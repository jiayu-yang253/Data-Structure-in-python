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2F746" w14:textId="77777777" w:rsidR="00583E8E" w:rsidRDefault="00000000">
      <w:pPr>
        <w:pStyle w:val="Title"/>
      </w:pPr>
      <w:r>
        <w:t>Lab: Stack Operations</w:t>
      </w:r>
    </w:p>
    <w:p w14:paraId="2FB502E9" w14:textId="77777777" w:rsidR="00583E8E" w:rsidRDefault="00000000">
      <w:r>
        <w:t>Stack Operations: Push, Pop, Peek, Searching, Traversal, and Applications</w:t>
      </w:r>
    </w:p>
    <w:p w14:paraId="4E3D6D40" w14:textId="77777777" w:rsidR="00583E8E" w:rsidRDefault="00000000">
      <w:r>
        <w:t>Course: Data Structures and Algorithms  |  Language: Python  |  Level: Introductory</w:t>
      </w:r>
    </w:p>
    <w:p w14:paraId="25950A77" w14:textId="77777777" w:rsidR="00583E8E" w:rsidRDefault="00000000">
      <w:pPr>
        <w:pStyle w:val="Heading1"/>
      </w:pPr>
      <w:r>
        <w:t>Learning Objectives</w:t>
      </w:r>
    </w:p>
    <w:p w14:paraId="61BF4561" w14:textId="77777777" w:rsidR="00583E8E" w:rsidRDefault="00000000">
      <w:pPr>
        <w:pStyle w:val="ListBullet"/>
      </w:pPr>
      <w:r>
        <w:t>Understand the Last-In, First-Out (LIFO) principle.</w:t>
      </w:r>
    </w:p>
    <w:p w14:paraId="01D58564" w14:textId="77777777" w:rsidR="00583E8E" w:rsidRDefault="00000000">
      <w:pPr>
        <w:pStyle w:val="ListBullet"/>
      </w:pPr>
      <w:r>
        <w:t>Create and initialize stacks using Python lists.</w:t>
      </w:r>
    </w:p>
    <w:p w14:paraId="776AF70F" w14:textId="77777777" w:rsidR="00583E8E" w:rsidRDefault="00000000">
      <w:pPr>
        <w:pStyle w:val="ListBullet"/>
      </w:pPr>
      <w:r>
        <w:t>Perform push, pop, peek, is_empty, and size operations.</w:t>
      </w:r>
    </w:p>
    <w:p w14:paraId="5D950152" w14:textId="77777777" w:rsidR="00583E8E" w:rsidRDefault="00000000">
      <w:pPr>
        <w:pStyle w:val="ListBullet"/>
      </w:pPr>
      <w:r>
        <w:t>Display and search stack elements without confusing the top and bottom.</w:t>
      </w:r>
    </w:p>
    <w:p w14:paraId="386095C2" w14:textId="77777777" w:rsidR="00583E8E" w:rsidRDefault="00000000">
      <w:pPr>
        <w:pStyle w:val="ListBullet"/>
      </w:pPr>
      <w:r>
        <w:t>Handle empty-stack (underflow) conditions safely.</w:t>
      </w:r>
    </w:p>
    <w:p w14:paraId="6C5E0DB0" w14:textId="77777777" w:rsidR="00583E8E" w:rsidRDefault="00000000">
      <w:pPr>
        <w:pStyle w:val="ListBullet"/>
      </w:pPr>
      <w:r>
        <w:t>Build a menu-driven Stack Management System.</w:t>
      </w:r>
    </w:p>
    <w:p w14:paraId="6F400D73" w14:textId="77777777" w:rsidR="00583E8E" w:rsidRDefault="00000000">
      <w:pPr>
        <w:pStyle w:val="ListBullet"/>
      </w:pPr>
      <w:r>
        <w:t>Apply stacks to reversing data, balanced brackets, and expression evaluation.</w:t>
      </w:r>
    </w:p>
    <w:p w14:paraId="0750E001" w14:textId="77777777" w:rsidR="00583E8E" w:rsidRDefault="00000000">
      <w:pPr>
        <w:pStyle w:val="Heading1"/>
      </w:pPr>
      <w:r>
        <w:t>1. Introduction</w:t>
      </w:r>
    </w:p>
    <w:p w14:paraId="44AE3724" w14:textId="77777777" w:rsidR="00583E8E" w:rsidRDefault="00000000">
      <w:r>
        <w:t>A stack is a linear data structure in which the last element inserted is the first element removed. This is called Last-In, First-Out (LIFO). In this lab, the right-hand end of a Python list represents the TOP of the stack.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3BD5CD9E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A86436E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Bottom                           Top</w:t>
            </w:r>
            <w:r>
              <w:rPr>
                <w:rFonts w:ascii="Consolas" w:hAnsi="Consolas"/>
                <w:sz w:val="16"/>
              </w:rPr>
              <w:br/>
              <w:t xml:space="preserve">  [10, 20, 30, 40]  &lt;- top = 40</w:t>
            </w:r>
            <w:r>
              <w:rPr>
                <w:rFonts w:ascii="Consolas" w:hAnsi="Consolas"/>
                <w:sz w:val="16"/>
              </w:rPr>
              <w:br/>
              <w:t>Push(50) -&gt; [10, 20, 30, 40, 50]</w:t>
            </w:r>
            <w:r>
              <w:rPr>
                <w:rFonts w:ascii="Consolas" w:hAnsi="Consolas"/>
                <w:sz w:val="16"/>
              </w:rPr>
              <w:br/>
              <w:t>Pop()    -&gt; [10, 20, 30, 40]</w:t>
            </w:r>
          </w:p>
        </w:tc>
      </w:tr>
    </w:tbl>
    <w:p w14:paraId="143E0D81" w14:textId="77777777" w:rsidR="00583E8E" w:rsidRDefault="00000000">
      <w:r>
        <w:t>Common operations: push adds to the top; pop removes and returns the top; peek reads the top without removing it; is_empty tests whether the stack contains elements; size counts elements.</w:t>
      </w:r>
    </w:p>
    <w:p w14:paraId="2B98BEF1" w14:textId="77777777" w:rsidR="00583E8E" w:rsidRDefault="00000000">
      <w:pPr>
        <w:pStyle w:val="Heading1"/>
      </w:pPr>
      <w:r>
        <w:t>2. Creating a Stack in Python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019D58AF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1DE1FC6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[]</w:t>
            </w:r>
            <w:r>
              <w:rPr>
                <w:rFonts w:ascii="Consolas" w:hAnsi="Consolas"/>
                <w:sz w:val="16"/>
              </w:rPr>
              <w:br/>
              <w:t>stack.append(10)</w:t>
            </w:r>
            <w:r>
              <w:rPr>
                <w:rFonts w:ascii="Consolas" w:hAnsi="Consolas"/>
                <w:sz w:val="16"/>
              </w:rPr>
              <w:br/>
              <w:t>stack.append(20)</w:t>
            </w:r>
            <w:r>
              <w:rPr>
                <w:rFonts w:ascii="Consolas" w:hAnsi="Consolas"/>
                <w:sz w:val="16"/>
              </w:rPr>
              <w:br/>
              <w:t>stack.append(30)</w:t>
            </w:r>
            <w:r>
              <w:rPr>
                <w:rFonts w:ascii="Consolas" w:hAnsi="Consolas"/>
                <w:sz w:val="16"/>
              </w:rPr>
              <w:br/>
              <w:t>print("Stack:", stack)</w:t>
            </w:r>
            <w:r>
              <w:rPr>
                <w:rFonts w:ascii="Consolas" w:hAnsi="Consolas"/>
                <w:sz w:val="16"/>
              </w:rPr>
              <w:br/>
              <w:t>print("Top:", stack[-1])</w:t>
            </w:r>
            <w:r>
              <w:rPr>
                <w:rFonts w:ascii="Consolas" w:hAnsi="Consolas"/>
                <w:sz w:val="16"/>
              </w:rPr>
              <w:br/>
              <w:t># Stack: [10, 20, 30]</w:t>
            </w:r>
            <w:r>
              <w:rPr>
                <w:rFonts w:ascii="Consolas" w:hAnsi="Consolas"/>
                <w:sz w:val="16"/>
              </w:rPr>
              <w:br/>
              <w:t># Top: 30</w:t>
            </w:r>
          </w:p>
        </w:tc>
      </w:tr>
    </w:tbl>
    <w:p w14:paraId="0C5FF3D0" w14:textId="77777777" w:rsidR="00583E8E" w:rsidRDefault="00000000">
      <w:pPr>
        <w:pStyle w:val="Heading1"/>
      </w:pPr>
      <w:r>
        <w:t>3. Push (Addition)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5B1C850B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58193BE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20, 30]</w:t>
            </w:r>
            <w:r>
              <w:rPr>
                <w:rFonts w:ascii="Consolas" w:hAnsi="Consolas"/>
                <w:sz w:val="16"/>
              </w:rPr>
              <w:br/>
              <w:t>value = int(input("Enter value to push: "))</w:t>
            </w:r>
            <w:r>
              <w:rPr>
                <w:rFonts w:ascii="Consolas" w:hAnsi="Consolas"/>
                <w:sz w:val="16"/>
              </w:rPr>
              <w:br/>
              <w:t>stack.append(value)</w:t>
            </w:r>
            <w:r>
              <w:rPr>
                <w:rFonts w:ascii="Consolas" w:hAnsi="Consolas"/>
                <w:sz w:val="16"/>
              </w:rPr>
              <w:br/>
              <w:t>print("Updated stack:", stack)</w:t>
            </w:r>
          </w:p>
        </w:tc>
      </w:tr>
    </w:tbl>
    <w:p w14:paraId="7028D0FB" w14:textId="77777777" w:rsidR="00583E8E" w:rsidRDefault="00000000">
      <w:pPr>
        <w:pStyle w:val="Heading1"/>
      </w:pPr>
      <w:r>
        <w:t>4. Pop (Deletion)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624556AD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8E63327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20, 30]</w:t>
            </w:r>
            <w:r>
              <w:rPr>
                <w:rFonts w:ascii="Consolas" w:hAnsi="Consolas"/>
                <w:sz w:val="16"/>
              </w:rPr>
              <w:br/>
              <w:t>if stack:</w:t>
            </w:r>
            <w:r>
              <w:rPr>
                <w:rFonts w:ascii="Consolas" w:hAnsi="Consolas"/>
                <w:sz w:val="16"/>
              </w:rPr>
              <w:br/>
              <w:t xml:space="preserve">    removed = stack.pop()</w:t>
            </w:r>
            <w:r>
              <w:rPr>
                <w:rFonts w:ascii="Consolas" w:hAnsi="Consolas"/>
                <w:sz w:val="16"/>
              </w:rPr>
              <w:br/>
              <w:t xml:space="preserve">    print("Popped element:", removed)</w:t>
            </w:r>
            <w:r>
              <w:rPr>
                <w:rFonts w:ascii="Consolas" w:hAnsi="Consolas"/>
                <w:sz w:val="16"/>
              </w:rPr>
              <w:br/>
              <w:t>else: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print("Stack underflow: stack is empty")</w:t>
            </w:r>
            <w:r>
              <w:rPr>
                <w:rFonts w:ascii="Consolas" w:hAnsi="Consolas"/>
                <w:sz w:val="16"/>
              </w:rPr>
              <w:br/>
              <w:t>print("Stack:", stack)</w:t>
            </w:r>
          </w:p>
        </w:tc>
      </w:tr>
    </w:tbl>
    <w:p w14:paraId="191B2030" w14:textId="77777777" w:rsidR="00583E8E" w:rsidRDefault="00000000">
      <w:pPr>
        <w:pStyle w:val="Heading1"/>
      </w:pPr>
      <w:r>
        <w:lastRenderedPageBreak/>
        <w:t>5. Peek (Top Element)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04C2F8F0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40AE9626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20, 30]</w:t>
            </w:r>
            <w:r>
              <w:rPr>
                <w:rFonts w:ascii="Consolas" w:hAnsi="Consolas"/>
                <w:sz w:val="16"/>
              </w:rPr>
              <w:br/>
              <w:t>if stack:</w:t>
            </w:r>
            <w:r>
              <w:rPr>
                <w:rFonts w:ascii="Consolas" w:hAnsi="Consolas"/>
                <w:sz w:val="16"/>
              </w:rPr>
              <w:br/>
              <w:t xml:space="preserve">    print("Top element:", stack[-1])</w:t>
            </w:r>
            <w:r>
              <w:rPr>
                <w:rFonts w:ascii="Consolas" w:hAnsi="Consolas"/>
                <w:sz w:val="16"/>
              </w:rPr>
              <w:br/>
              <w:t>else:</w:t>
            </w:r>
            <w:r>
              <w:rPr>
                <w:rFonts w:ascii="Consolas" w:hAnsi="Consolas"/>
                <w:sz w:val="16"/>
              </w:rPr>
              <w:br/>
              <w:t xml:space="preserve">    print("Stack is empty")</w:t>
            </w:r>
          </w:p>
        </w:tc>
      </w:tr>
    </w:tbl>
    <w:p w14:paraId="46D4CD74" w14:textId="77777777" w:rsidR="00583E8E" w:rsidRDefault="00000000">
      <w:pPr>
        <w:pStyle w:val="Heading1"/>
      </w:pPr>
      <w:r>
        <w:t>6. Check Empty and Size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1D0A769C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CDAB2CE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20]</w:t>
            </w:r>
            <w:r>
              <w:rPr>
                <w:rFonts w:ascii="Consolas" w:hAnsi="Consolas"/>
                <w:sz w:val="16"/>
              </w:rPr>
              <w:br/>
              <w:t>print("Is empty?", len(stack) == 0)</w:t>
            </w:r>
            <w:r>
              <w:rPr>
                <w:rFonts w:ascii="Consolas" w:hAnsi="Consolas"/>
                <w:sz w:val="16"/>
              </w:rPr>
              <w:br/>
              <w:t>print("Size:", len(stack))</w:t>
            </w:r>
          </w:p>
        </w:tc>
      </w:tr>
    </w:tbl>
    <w:p w14:paraId="3574F632" w14:textId="77777777" w:rsidR="00583E8E" w:rsidRDefault="00000000">
      <w:pPr>
        <w:pStyle w:val="Heading1"/>
      </w:pPr>
      <w:r>
        <w:t>7. Traversing a Stack</w:t>
      </w:r>
    </w:p>
    <w:p w14:paraId="6315A67E" w14:textId="77777777" w:rsidR="00583E8E" w:rsidRDefault="00000000">
      <w:r>
        <w:t>Display from top to bottom, consistent with LIFO order. Traversal should not modify the stack.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4E0E914B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50A110CE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20, 30, 40]</w:t>
            </w:r>
            <w:r>
              <w:rPr>
                <w:rFonts w:ascii="Consolas" w:hAnsi="Consolas"/>
                <w:sz w:val="16"/>
              </w:rPr>
              <w:br/>
              <w:t>for i in range(len(stack) - 1, -1, -1):</w:t>
            </w:r>
            <w:r>
              <w:rPr>
                <w:rFonts w:ascii="Consolas" w:hAnsi="Consolas"/>
                <w:sz w:val="16"/>
              </w:rPr>
              <w:br/>
              <w:t xml:space="preserve">    print(stack[i])</w:t>
            </w:r>
            <w:r>
              <w:rPr>
                <w:rFonts w:ascii="Consolas" w:hAnsi="Consolas"/>
                <w:sz w:val="16"/>
              </w:rPr>
              <w:br/>
              <w:t># Output: 40, 30, 20, 10 (one per line)</w:t>
            </w:r>
          </w:p>
        </w:tc>
      </w:tr>
    </w:tbl>
    <w:p w14:paraId="1FE8B7A6" w14:textId="77777777" w:rsidR="00583E8E" w:rsidRDefault="00000000">
      <w:pPr>
        <w:pStyle w:val="Heading1"/>
      </w:pPr>
      <w:r>
        <w:t>8. Searching and Updating</w:t>
      </w:r>
    </w:p>
    <w:p w14:paraId="3DDA2722" w14:textId="77777777" w:rsidR="00583E8E" w:rsidRDefault="00000000">
      <w:r>
        <w:t>Searching does not remove elements. To find the first matching value nearest to the top, scan backward. Updating by a bottom-based list index is possible, although it is not a standard stack operation; distinguish this from the core stack interface.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51903E5F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51C164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[10, 20, 30, 20]</w:t>
            </w:r>
            <w:r>
              <w:rPr>
                <w:rFonts w:ascii="Consolas" w:hAnsi="Consolas"/>
                <w:sz w:val="16"/>
              </w:rPr>
              <w:br/>
              <w:t>target = 20</w:t>
            </w:r>
            <w:r>
              <w:rPr>
                <w:rFonts w:ascii="Consolas" w:hAnsi="Consolas"/>
                <w:sz w:val="16"/>
              </w:rPr>
              <w:br/>
              <w:t>for i in range(len(stack) - 1, -1, -1):</w:t>
            </w:r>
            <w:r>
              <w:rPr>
                <w:rFonts w:ascii="Consolas" w:hAnsi="Consolas"/>
                <w:sz w:val="16"/>
              </w:rPr>
              <w:br/>
              <w:t xml:space="preserve">    if stack[i] == target:</w:t>
            </w:r>
            <w:r>
              <w:rPr>
                <w:rFonts w:ascii="Consolas" w:hAnsi="Consolas"/>
                <w:sz w:val="16"/>
              </w:rPr>
              <w:br/>
              <w:t xml:space="preserve">        print("Found at index", i, "(0 = bottom)")</w:t>
            </w:r>
            <w:r>
              <w:rPr>
                <w:rFonts w:ascii="Consolas" w:hAnsi="Consolas"/>
                <w:sz w:val="16"/>
              </w:rPr>
              <w:br/>
              <w:t xml:space="preserve">        break</w:t>
            </w:r>
            <w:r>
              <w:rPr>
                <w:rFonts w:ascii="Consolas" w:hAnsi="Consolas"/>
                <w:sz w:val="16"/>
              </w:rPr>
              <w:br/>
              <w:t>else:</w:t>
            </w:r>
            <w:r>
              <w:rPr>
                <w:rFonts w:ascii="Consolas" w:hAnsi="Consolas"/>
                <w:sz w:val="16"/>
              </w:rPr>
              <w:br/>
              <w:t xml:space="preserve">    print("Not found")</w:t>
            </w:r>
          </w:p>
        </w:tc>
      </w:tr>
    </w:tbl>
    <w:p w14:paraId="25B59768" w14:textId="77777777" w:rsidR="00583E8E" w:rsidRDefault="00000000">
      <w:pPr>
        <w:pStyle w:val="Heading1"/>
      </w:pPr>
      <w:r>
        <w:t>9. Complete Stack Operations Program</w:t>
      </w:r>
    </w:p>
    <w:p w14:paraId="427E42E7" w14:textId="77777777" w:rsidR="00583E8E" w:rsidRDefault="00000000">
      <w:r>
        <w:t>Study this menu-driven program before starting the independent tasks. The program uses append() and pop() only at the top.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3160EBFA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00D974C2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 = []</w:t>
            </w:r>
            <w:r>
              <w:rPr>
                <w:rFonts w:ascii="Consolas" w:hAnsi="Consolas"/>
                <w:sz w:val="16"/>
              </w:rPr>
              <w:br/>
              <w:t>while True:</w:t>
            </w:r>
            <w:r>
              <w:rPr>
                <w:rFonts w:ascii="Consolas" w:hAnsi="Consolas"/>
                <w:sz w:val="16"/>
              </w:rPr>
              <w:br/>
              <w:t xml:space="preserve">    print("\n===== STACK OPERATIONS =====")</w:t>
            </w:r>
            <w:r>
              <w:rPr>
                <w:rFonts w:ascii="Consolas" w:hAnsi="Consolas"/>
                <w:sz w:val="16"/>
              </w:rPr>
              <w:br/>
              <w:t xml:space="preserve">    print("1. Display  2. Push  3. Pop  4. Peek")</w:t>
            </w:r>
            <w:r>
              <w:rPr>
                <w:rFonts w:ascii="Consolas" w:hAnsi="Consolas"/>
                <w:sz w:val="16"/>
              </w:rPr>
              <w:br/>
              <w:t xml:space="preserve">    print("5. Is Empty  6. Size  7. Exit")</w:t>
            </w:r>
            <w:r>
              <w:rPr>
                <w:rFonts w:ascii="Consolas" w:hAnsi="Consolas"/>
                <w:sz w:val="16"/>
              </w:rPr>
              <w:br/>
              <w:t xml:space="preserve">    choice = input("Enter choice: ")</w:t>
            </w:r>
            <w:r>
              <w:rPr>
                <w:rFonts w:ascii="Consolas" w:hAnsi="Consolas"/>
                <w:sz w:val="16"/>
              </w:rPr>
              <w:br/>
              <w:t xml:space="preserve">    if choice == "1":</w:t>
            </w:r>
            <w:r>
              <w:rPr>
                <w:rFonts w:ascii="Consolas" w:hAnsi="Consolas"/>
                <w:sz w:val="16"/>
              </w:rPr>
              <w:br/>
              <w:t xml:space="preserve">        print("Top to bottom:", stack[::-1])</w:t>
            </w:r>
            <w:r>
              <w:rPr>
                <w:rFonts w:ascii="Consolas" w:hAnsi="Consolas"/>
                <w:sz w:val="16"/>
              </w:rPr>
              <w:br/>
              <w:t xml:space="preserve">    elif choice == "2":</w:t>
            </w:r>
            <w:r>
              <w:rPr>
                <w:rFonts w:ascii="Consolas" w:hAnsi="Consolas"/>
                <w:sz w:val="16"/>
              </w:rPr>
              <w:br/>
              <w:t xml:space="preserve">        stack.append(int(input("Value: ")))</w:t>
            </w:r>
            <w:r>
              <w:rPr>
                <w:rFonts w:ascii="Consolas" w:hAnsi="Consolas"/>
                <w:sz w:val="16"/>
              </w:rPr>
              <w:br/>
              <w:t xml:space="preserve">        print("Element pushed")</w:t>
            </w:r>
            <w:r>
              <w:rPr>
                <w:rFonts w:ascii="Consolas" w:hAnsi="Consolas"/>
                <w:sz w:val="16"/>
              </w:rPr>
              <w:br/>
              <w:t xml:space="preserve">    elif choice == "3":</w:t>
            </w:r>
            <w:r>
              <w:rPr>
                <w:rFonts w:ascii="Consolas" w:hAnsi="Consolas"/>
                <w:sz w:val="16"/>
              </w:rPr>
              <w:br/>
              <w:t xml:space="preserve">        print("Popped:", stack.pop() if stack else "Underflow")</w:t>
            </w:r>
            <w:r>
              <w:rPr>
                <w:rFonts w:ascii="Consolas" w:hAnsi="Consolas"/>
                <w:sz w:val="16"/>
              </w:rPr>
              <w:br/>
              <w:t xml:space="preserve">    elif choice == "4":</w:t>
            </w:r>
            <w:r>
              <w:rPr>
                <w:rFonts w:ascii="Consolas" w:hAnsi="Consolas"/>
                <w:sz w:val="16"/>
              </w:rPr>
              <w:br/>
              <w:t xml:space="preserve">        print("Top:", stack[-1] if stack else "Stack is empty")</w:t>
            </w:r>
            <w:r>
              <w:rPr>
                <w:rFonts w:ascii="Consolas" w:hAnsi="Consolas"/>
                <w:sz w:val="16"/>
              </w:rPr>
              <w:br/>
              <w:t xml:space="preserve">    elif choice == "5":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print("Empty:", not stack)</w:t>
            </w:r>
            <w:r>
              <w:rPr>
                <w:rFonts w:ascii="Consolas" w:hAnsi="Consolas"/>
                <w:sz w:val="16"/>
              </w:rPr>
              <w:br/>
              <w:t xml:space="preserve">    elif choice == "6":</w:t>
            </w:r>
            <w:r>
              <w:rPr>
                <w:rFonts w:ascii="Consolas" w:hAnsi="Consolas"/>
                <w:sz w:val="16"/>
              </w:rPr>
              <w:br/>
              <w:t xml:space="preserve">        print("Size:", len(stack))</w:t>
            </w:r>
            <w:r>
              <w:rPr>
                <w:rFonts w:ascii="Consolas" w:hAnsi="Consolas"/>
                <w:sz w:val="16"/>
              </w:rPr>
              <w:br/>
              <w:t xml:space="preserve">    elif choice == "7":</w:t>
            </w:r>
            <w:r>
              <w:rPr>
                <w:rFonts w:ascii="Consolas" w:hAnsi="Consolas"/>
                <w:sz w:val="16"/>
              </w:rPr>
              <w:br/>
              <w:t xml:space="preserve">        break</w:t>
            </w:r>
            <w:r>
              <w:rPr>
                <w:rFonts w:ascii="Consolas" w:hAnsi="Consolas"/>
                <w:sz w:val="16"/>
              </w:rPr>
              <w:br/>
              <w:t xml:space="preserve">    else:</w:t>
            </w:r>
            <w:r>
              <w:rPr>
                <w:rFonts w:ascii="Consolas" w:hAnsi="Consolas"/>
                <w:sz w:val="16"/>
              </w:rPr>
              <w:br/>
              <w:t xml:space="preserve">        print("Invalid choice")</w:t>
            </w:r>
          </w:p>
        </w:tc>
      </w:tr>
    </w:tbl>
    <w:p w14:paraId="6E49A3D2" w14:textId="77777777" w:rsidR="00583E8E" w:rsidRDefault="00000000">
      <w:pPr>
        <w:pStyle w:val="Heading1"/>
      </w:pPr>
      <w:r>
        <w:lastRenderedPageBreak/>
        <w:t>Lab Tasks</w:t>
      </w:r>
    </w:p>
    <w:p w14:paraId="1A1E9801" w14:textId="77777777" w:rsidR="00583E8E" w:rsidRDefault="00000000">
      <w:r>
        <w:t>Complete the following tasks independently. Display results after each operation and test empty-stack conditions where relevant.</w:t>
      </w:r>
    </w:p>
    <w:p w14:paraId="22BA1F07" w14:textId="77777777" w:rsidR="00583E8E" w:rsidRDefault="00000000">
      <w:pPr>
        <w:pStyle w:val="Heading2"/>
      </w:pPr>
      <w:r>
        <w:t>Task 1 — Create and Display a Stack</w:t>
      </w:r>
    </w:p>
    <w:p w14:paraId="59452004" w14:textId="77777777" w:rsidR="00583E8E" w:rsidRDefault="00000000">
      <w:r>
        <w:t>Ask the user to enter five integers. Push each integer and display the stack from bottom to top and top to bottom.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6E6BB07C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4BEA1670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Input: 10, 20, 30, 40, 50</w:t>
            </w:r>
            <w:r>
              <w:rPr>
                <w:rFonts w:ascii="Consolas" w:hAnsi="Consolas"/>
                <w:sz w:val="16"/>
              </w:rPr>
              <w:br/>
              <w:t>Bottom to top: [10, 20, 30, 40, 50]</w:t>
            </w:r>
            <w:r>
              <w:rPr>
                <w:rFonts w:ascii="Consolas" w:hAnsi="Consolas"/>
                <w:sz w:val="16"/>
              </w:rPr>
              <w:br/>
              <w:t>Top to bottom: [50, 40, 30, 20, 10]</w:t>
            </w:r>
          </w:p>
        </w:tc>
      </w:tr>
    </w:tbl>
    <w:p w14:paraId="345E712B" w14:textId="77777777" w:rsidR="00583E8E" w:rsidRDefault="00000000">
      <w:pPr>
        <w:pStyle w:val="Heading2"/>
      </w:pPr>
      <w:r>
        <w:t>Task 2 — Push an Element</w:t>
      </w:r>
    </w:p>
    <w:p w14:paraId="26285CA8" w14:textId="77777777" w:rsidR="00583E8E" w:rsidRDefault="00000000">
      <w:r>
        <w:t>Start with [10, 20, 30]. Ask for a value to push onto the stack and show the before/after states.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02424967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577714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Push: 40</w:t>
            </w:r>
            <w:r>
              <w:rPr>
                <w:rFonts w:ascii="Consolas" w:hAnsi="Consolas"/>
                <w:sz w:val="16"/>
              </w:rPr>
              <w:br/>
              <w:t>Before: [10, 20, 30]</w:t>
            </w:r>
            <w:r>
              <w:rPr>
                <w:rFonts w:ascii="Consolas" w:hAnsi="Consolas"/>
                <w:sz w:val="16"/>
              </w:rPr>
              <w:br/>
              <w:t>After:  [10, 20, 30, 40]</w:t>
            </w:r>
          </w:p>
        </w:tc>
      </w:tr>
    </w:tbl>
    <w:p w14:paraId="4406B156" w14:textId="77777777" w:rsidR="00583E8E" w:rsidRDefault="00000000">
      <w:pPr>
        <w:pStyle w:val="Heading2"/>
      </w:pPr>
      <w:r>
        <w:t>Task 3 — Pop an Element</w:t>
      </w:r>
    </w:p>
    <w:p w14:paraId="4FCDFD92" w14:textId="77777777" w:rsidR="00583E8E" w:rsidRDefault="00000000">
      <w:r>
        <w:t>Start with [5, 10, 15, 20]. Remove the top element; print the removed value and new stack. Also test with an empty stack.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1E3A5CEC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2C85A5E7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Popped: 20</w:t>
            </w:r>
            <w:r>
              <w:rPr>
                <w:rFonts w:ascii="Consolas" w:hAnsi="Consolas"/>
                <w:sz w:val="16"/>
              </w:rPr>
              <w:br/>
              <w:t>Remaining: [5, 10, 15]</w:t>
            </w:r>
          </w:p>
        </w:tc>
      </w:tr>
    </w:tbl>
    <w:p w14:paraId="400B8095" w14:textId="77777777" w:rsidR="00583E8E" w:rsidRDefault="00000000">
      <w:pPr>
        <w:pStyle w:val="Heading2"/>
      </w:pPr>
      <w:r>
        <w:t>Task 4 — Peek</w:t>
      </w:r>
    </w:p>
    <w:p w14:paraId="1450AC79" w14:textId="77777777" w:rsidR="00583E8E" w:rsidRDefault="00000000">
      <w:r>
        <w:t>Start with [12, 24, 36]. Display the top without removing it. Confirm the size is unchanged.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6024F6C7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5F55759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Top: 36</w:t>
            </w:r>
            <w:r>
              <w:rPr>
                <w:rFonts w:ascii="Consolas" w:hAnsi="Consolas"/>
                <w:sz w:val="16"/>
              </w:rPr>
              <w:br/>
              <w:t>Stack after peek: [12, 24, 36]</w:t>
            </w:r>
          </w:p>
        </w:tc>
      </w:tr>
    </w:tbl>
    <w:p w14:paraId="051C1D78" w14:textId="77777777" w:rsidR="00583E8E" w:rsidRDefault="00000000">
      <w:pPr>
        <w:pStyle w:val="Heading2"/>
      </w:pPr>
      <w:r>
        <w:t>Task 5 — Is Empty and Size</w:t>
      </w:r>
    </w:p>
    <w:p w14:paraId="22A32AA9" w14:textId="77777777" w:rsidR="00583E8E" w:rsidRDefault="00000000">
      <w:r>
        <w:t>Build a stack from user input and display whether it is empty and how many elements it contains. Include an empty input case.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1C92D295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8A8535C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Stack: []</w:t>
            </w:r>
            <w:r>
              <w:rPr>
                <w:rFonts w:ascii="Consolas" w:hAnsi="Consolas"/>
                <w:sz w:val="16"/>
              </w:rPr>
              <w:br/>
              <w:t>Is empty: True</w:t>
            </w:r>
            <w:r>
              <w:rPr>
                <w:rFonts w:ascii="Consolas" w:hAnsi="Consolas"/>
                <w:sz w:val="16"/>
              </w:rPr>
              <w:br/>
              <w:t>Size: 0</w:t>
            </w:r>
          </w:p>
        </w:tc>
      </w:tr>
    </w:tbl>
    <w:p w14:paraId="47A54FA8" w14:textId="77777777" w:rsidR="00583E8E" w:rsidRDefault="00000000">
      <w:pPr>
        <w:pStyle w:val="Heading2"/>
      </w:pPr>
      <w:r>
        <w:t>Task 6 — Search for a Value</w:t>
      </w:r>
    </w:p>
    <w:p w14:paraId="2BEDBC58" w14:textId="77777777" w:rsidR="00583E8E" w:rsidRDefault="00000000">
      <w:r>
        <w:t>Start with [10, 30, 20, 30, 50]. Ask for a value and report its index measured from the bottom; when duplicates exist, report the instance closest to the top.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1529C65C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5A5F4D6A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Search: 30</w:t>
            </w:r>
            <w:r>
              <w:rPr>
                <w:rFonts w:ascii="Consolas" w:hAnsi="Consolas"/>
                <w:sz w:val="16"/>
              </w:rPr>
              <w:br/>
              <w:t>Found at index: 3 (0 = bottom)</w:t>
            </w:r>
          </w:p>
        </w:tc>
      </w:tr>
    </w:tbl>
    <w:p w14:paraId="7EAB6BA5" w14:textId="77777777" w:rsidR="00583E8E" w:rsidRDefault="00000000">
      <w:pPr>
        <w:pStyle w:val="Heading2"/>
      </w:pPr>
      <w:r>
        <w:t>Task 7 — Traverse from Top to Bottom</w:t>
      </w:r>
    </w:p>
    <w:p w14:paraId="114D89F0" w14:textId="77777777" w:rsidR="00583E8E" w:rsidRDefault="00000000">
      <w:r>
        <w:t>Display each stack element on its own line, beginning with TOP. Do not modify the original stack.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3F97241F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6B16C5D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Stack: [3, 6, 9]</w:t>
            </w:r>
            <w:r>
              <w:rPr>
                <w:rFonts w:ascii="Consolas" w:hAnsi="Consolas"/>
                <w:sz w:val="16"/>
              </w:rPr>
              <w:br/>
              <w:t>Output: 9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6</w:t>
            </w:r>
            <w:r>
              <w:rPr>
                <w:rFonts w:ascii="Consolas" w:hAnsi="Consolas"/>
                <w:sz w:val="16"/>
              </w:rPr>
              <w:br/>
              <w:t xml:space="preserve">        3</w:t>
            </w:r>
          </w:p>
        </w:tc>
      </w:tr>
    </w:tbl>
    <w:p w14:paraId="2451882A" w14:textId="77777777" w:rsidR="00583E8E" w:rsidRDefault="00000000">
      <w:pPr>
        <w:pStyle w:val="Heading2"/>
      </w:pPr>
      <w:r>
        <w:lastRenderedPageBreak/>
        <w:t>Task 8 — Reverse a String Using a Stack</w:t>
      </w:r>
    </w:p>
    <w:p w14:paraId="66E170FF" w14:textId="77777777" w:rsidR="00583E8E" w:rsidRDefault="00000000">
      <w:r>
        <w:t>Ask the user for a word, push its characters, then repeatedly pop characters to construct the reversed word.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5B99AD81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1B8DA40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Input: DATA</w:t>
            </w:r>
            <w:r>
              <w:rPr>
                <w:rFonts w:ascii="Consolas" w:hAnsi="Consolas"/>
                <w:sz w:val="16"/>
              </w:rPr>
              <w:br/>
              <w:t>Reversed: ATAD</w:t>
            </w:r>
          </w:p>
        </w:tc>
      </w:tr>
    </w:tbl>
    <w:p w14:paraId="31A2090D" w14:textId="77777777" w:rsidR="00583E8E" w:rsidRDefault="00000000">
      <w:pPr>
        <w:pStyle w:val="Heading2"/>
      </w:pPr>
      <w:r>
        <w:t>Task 9 — Check Balanced Brackets</w:t>
      </w:r>
    </w:p>
    <w:p w14:paraId="304213BC" w14:textId="77777777" w:rsidR="00583E8E" w:rsidRDefault="00000000">
      <w:r>
        <w:t>Use a stack to determine whether a string has correctly matched (), [], and {} brackets. Ignore all non-bracket characters.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6915A5C3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1FBEF3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Input: {[()]}   -&gt; Balanced</w:t>
            </w:r>
            <w:r>
              <w:rPr>
                <w:rFonts w:ascii="Consolas" w:hAnsi="Consolas"/>
                <w:sz w:val="16"/>
              </w:rPr>
              <w:br/>
              <w:t>Input: {[(])}   -&gt; Not balanced</w:t>
            </w:r>
          </w:p>
        </w:tc>
      </w:tr>
    </w:tbl>
    <w:p w14:paraId="7E85294A" w14:textId="77777777" w:rsidR="00583E8E" w:rsidRDefault="00000000">
      <w:pPr>
        <w:pStyle w:val="Heading2"/>
      </w:pPr>
      <w:r>
        <w:t>Task 10 — Decimal to Binary Conversion</w:t>
      </w:r>
    </w:p>
    <w:p w14:paraId="558DFAF6" w14:textId="77777777" w:rsidR="00583E8E" w:rsidRDefault="00000000">
      <w:r>
        <w:t>Convert a positive integer into binary by pushing successive remainders from division by 2, then popping to construct the answer. Handle 0 explicitly.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61B583C9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42E18B9B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Input: 13</w:t>
            </w:r>
            <w:r>
              <w:rPr>
                <w:rFonts w:ascii="Consolas" w:hAnsi="Consolas"/>
                <w:sz w:val="16"/>
              </w:rPr>
              <w:br/>
              <w:t>Binary: 1101</w:t>
            </w:r>
          </w:p>
        </w:tc>
      </w:tr>
    </w:tbl>
    <w:p w14:paraId="0B8DA4FE" w14:textId="77777777" w:rsidR="00583E8E" w:rsidRDefault="00000000">
      <w:pPr>
        <w:pStyle w:val="Heading2"/>
      </w:pPr>
      <w:r>
        <w:t>Task 11 — Find Maximum and Sum Without Changing Stack</w:t>
      </w:r>
    </w:p>
    <w:p w14:paraId="53FF581F" w14:textId="77777777" w:rsidR="00583E8E" w:rsidRDefault="00000000">
      <w:r>
        <w:t>Traverse a stack to calculate the sum and maximum. Do not use sum() or max(). Handle the empty stack meaningfully.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2CB94414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05E491C7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Stack: [5, 8, 2, 10]</w:t>
            </w:r>
            <w:r>
              <w:rPr>
                <w:rFonts w:ascii="Consolas" w:hAnsi="Consolas"/>
                <w:sz w:val="16"/>
              </w:rPr>
              <w:br/>
              <w:t>Sum: 25</w:t>
            </w:r>
            <w:r>
              <w:rPr>
                <w:rFonts w:ascii="Consolas" w:hAnsi="Consolas"/>
                <w:sz w:val="16"/>
              </w:rPr>
              <w:br/>
              <w:t>Maximum: 10</w:t>
            </w:r>
          </w:p>
        </w:tc>
      </w:tr>
    </w:tbl>
    <w:p w14:paraId="5A75835D" w14:textId="77777777" w:rsidR="00583E8E" w:rsidRDefault="00000000">
      <w:pPr>
        <w:pStyle w:val="Heading2"/>
      </w:pPr>
      <w:r>
        <w:t>Task 12 — Reverse the Order of Stack Elements</w:t>
      </w:r>
    </w:p>
    <w:p w14:paraId="693D674A" w14:textId="77777777" w:rsidR="00583E8E" w:rsidRDefault="00000000">
      <w:r>
        <w:t>Given an input stack, construct a second stack that represents the reverse order. Explain which stack is considered the output.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55365AC4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73B08049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Original bottom to top: [10, 20, 30]</w:t>
            </w:r>
            <w:r>
              <w:rPr>
                <w:rFonts w:ascii="Consolas" w:hAnsi="Consolas"/>
                <w:sz w:val="16"/>
              </w:rPr>
              <w:br/>
              <w:t>New bottom to top:      [30, 20, 10]</w:t>
            </w:r>
          </w:p>
        </w:tc>
      </w:tr>
    </w:tbl>
    <w:p w14:paraId="214500C6" w14:textId="77777777" w:rsidR="00583E8E" w:rsidRDefault="00000000">
      <w:pPr>
        <w:pStyle w:val="Heading1"/>
      </w:pPr>
      <w:r>
        <w:t>Main Lab Assignment — Stack Management System</w:t>
      </w:r>
    </w:p>
    <w:p w14:paraId="6F3B7129" w14:textId="77777777" w:rsidR="00583E8E" w:rsidRDefault="00000000">
      <w:r>
        <w:t>Develop a Python program named Stack Management System. It must display the following menu and continue until Exit is selected.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83E8E" w14:paraId="4EAA45B1" w14:textId="77777777" w:rsidTr="0058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56712BCD" w14:textId="77777777" w:rsidR="00583E8E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================================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  STACK MANAGEMENT SYSTEM</w:t>
            </w:r>
            <w:r>
              <w:rPr>
                <w:rFonts w:ascii="Consolas" w:hAnsi="Consolas"/>
                <w:sz w:val="16"/>
              </w:rPr>
              <w:br/>
              <w:t>================================</w:t>
            </w:r>
            <w:r>
              <w:rPr>
                <w:rFonts w:ascii="Consolas" w:hAnsi="Consolas"/>
                <w:sz w:val="16"/>
              </w:rPr>
              <w:br/>
              <w:t>1. Display Stack (top to bottom)</w:t>
            </w:r>
            <w:r>
              <w:rPr>
                <w:rFonts w:ascii="Consolas" w:hAnsi="Consolas"/>
                <w:sz w:val="16"/>
              </w:rPr>
              <w:br/>
              <w:t>2. Push Element</w:t>
            </w:r>
            <w:r>
              <w:rPr>
                <w:rFonts w:ascii="Consolas" w:hAnsi="Consolas"/>
                <w:sz w:val="16"/>
              </w:rPr>
              <w:br/>
              <w:t>3. Pop Element</w:t>
            </w:r>
            <w:r>
              <w:rPr>
                <w:rFonts w:ascii="Consolas" w:hAnsi="Consolas"/>
                <w:sz w:val="16"/>
              </w:rPr>
              <w:br/>
              <w:t>4. Peek Top Element</w:t>
            </w:r>
            <w:r>
              <w:rPr>
                <w:rFonts w:ascii="Consolas" w:hAnsi="Consolas"/>
                <w:sz w:val="16"/>
              </w:rPr>
              <w:br/>
              <w:t>5. Check Whether Empty</w:t>
            </w:r>
            <w:r>
              <w:rPr>
                <w:rFonts w:ascii="Consolas" w:hAnsi="Consolas"/>
                <w:sz w:val="16"/>
              </w:rPr>
              <w:br/>
              <w:t>6. Count Elements</w:t>
            </w:r>
            <w:r>
              <w:rPr>
                <w:rFonts w:ascii="Consolas" w:hAnsi="Consolas"/>
                <w:sz w:val="16"/>
              </w:rPr>
              <w:br/>
              <w:t>7. Search Element</w:t>
            </w:r>
            <w:r>
              <w:rPr>
                <w:rFonts w:ascii="Consolas" w:hAnsi="Consolas"/>
                <w:sz w:val="16"/>
              </w:rPr>
              <w:br/>
              <w:t>8. Clear Stack</w:t>
            </w:r>
            <w:r>
              <w:rPr>
                <w:rFonts w:ascii="Consolas" w:hAnsi="Consolas"/>
                <w:sz w:val="16"/>
              </w:rPr>
              <w:br/>
              <w:t>9. Display Bottom Element</w:t>
            </w:r>
            <w:r>
              <w:rPr>
                <w:rFonts w:ascii="Consolas" w:hAnsi="Consolas"/>
                <w:sz w:val="16"/>
              </w:rPr>
              <w:br/>
              <w:t>10. Find Maximum</w:t>
            </w:r>
            <w:r>
              <w:rPr>
                <w:rFonts w:ascii="Consolas" w:hAnsi="Consolas"/>
                <w:sz w:val="16"/>
              </w:rPr>
              <w:br/>
              <w:t>11. Find Minimum</w:t>
            </w:r>
            <w:r>
              <w:rPr>
                <w:rFonts w:ascii="Consolas" w:hAnsi="Consolas"/>
                <w:sz w:val="16"/>
              </w:rPr>
              <w:br/>
              <w:t>12. Calculate Sum</w:t>
            </w:r>
            <w:r>
              <w:rPr>
                <w:rFonts w:ascii="Consolas" w:hAnsi="Consolas"/>
                <w:sz w:val="16"/>
              </w:rPr>
              <w:br/>
              <w:t>13. Reverse Stack into New Stack</w:t>
            </w:r>
            <w:r>
              <w:rPr>
                <w:rFonts w:ascii="Consolas" w:hAnsi="Consolas"/>
                <w:sz w:val="16"/>
              </w:rPr>
              <w:br/>
              <w:t>14. Demonstrate Balanced Brackets</w:t>
            </w:r>
            <w:r>
              <w:rPr>
                <w:rFonts w:ascii="Consolas" w:hAnsi="Consolas"/>
                <w:sz w:val="16"/>
              </w:rPr>
              <w:br/>
              <w:t>15. Exit</w:t>
            </w:r>
          </w:p>
        </w:tc>
      </w:tr>
    </w:tbl>
    <w:p w14:paraId="7540788E" w14:textId="77777777" w:rsidR="00583E8E" w:rsidRDefault="00000000">
      <w:r>
        <w:lastRenderedPageBreak/>
        <w:t>Requirements: implement at least five core functions (push, pop, peek, is_empty, display); validate numeric input; prevent underflow; make the location of the top clear in every output; and test repeated pushes and pops. Optional utilities may inspect the underlying list but must not violate the behavior of push/pop.</w:t>
      </w:r>
    </w:p>
    <w:p w14:paraId="165EB33F" w14:textId="77777777" w:rsidR="00583E8E" w:rsidRDefault="00000000">
      <w:pPr>
        <w:pStyle w:val="Heading1"/>
      </w:pPr>
      <w:r>
        <w:t>Discussion Questions</w:t>
      </w:r>
    </w:p>
    <w:p w14:paraId="4A0F3B82" w14:textId="77777777" w:rsidR="00583E8E" w:rsidRDefault="00000000">
      <w:pPr>
        <w:pStyle w:val="ListNumber"/>
      </w:pPr>
      <w:r>
        <w:t>What is a stack?</w:t>
      </w:r>
    </w:p>
    <w:p w14:paraId="456AD496" w14:textId="77777777" w:rsidR="00583E8E" w:rsidRDefault="00000000">
      <w:pPr>
        <w:pStyle w:val="ListNumber"/>
      </w:pPr>
      <w:r>
        <w:t>What does LIFO mean? Give a real-world example.</w:t>
      </w:r>
    </w:p>
    <w:p w14:paraId="2E6A655F" w14:textId="77777777" w:rsidR="00583E8E" w:rsidRDefault="00000000">
      <w:pPr>
        <w:pStyle w:val="ListNumber"/>
      </w:pPr>
      <w:r>
        <w:t>Which end of our Python list represents the stack top?</w:t>
      </w:r>
    </w:p>
    <w:p w14:paraId="42BFB00C" w14:textId="77777777" w:rsidR="00583E8E" w:rsidRDefault="00000000">
      <w:pPr>
        <w:pStyle w:val="ListNumber"/>
      </w:pPr>
      <w:r>
        <w:t>How are push() and pop() different?</w:t>
      </w:r>
    </w:p>
    <w:p w14:paraId="4ED1A196" w14:textId="77777777" w:rsidR="00583E8E" w:rsidRDefault="00000000">
      <w:pPr>
        <w:pStyle w:val="ListNumber"/>
      </w:pPr>
      <w:r>
        <w:t>What is underflow?</w:t>
      </w:r>
    </w:p>
    <w:p w14:paraId="5B30E08A" w14:textId="77777777" w:rsidR="00583E8E" w:rsidRDefault="00000000">
      <w:pPr>
        <w:pStyle w:val="ListNumber"/>
      </w:pPr>
      <w:r>
        <w:t>When can overflow occur?</w:t>
      </w:r>
    </w:p>
    <w:p w14:paraId="7D23014B" w14:textId="77777777" w:rsidR="00583E8E" w:rsidRDefault="00000000">
      <w:pPr>
        <w:pStyle w:val="ListNumber"/>
      </w:pPr>
      <w:r>
        <w:t>What is the time complexity of push, pop, and peek for a Python-list stack at the end?</w:t>
      </w:r>
    </w:p>
    <w:p w14:paraId="42F5A16B" w14:textId="77777777" w:rsidR="00583E8E" w:rsidRDefault="00000000">
      <w:pPr>
        <w:pStyle w:val="ListNumber"/>
      </w:pPr>
      <w:r>
        <w:t>Does peek remove the top element?</w:t>
      </w:r>
    </w:p>
    <w:p w14:paraId="643E536C" w14:textId="77777777" w:rsidR="00583E8E" w:rsidRDefault="00000000">
      <w:pPr>
        <w:pStyle w:val="ListNumber"/>
      </w:pPr>
      <w:r>
        <w:t>What is the difference between a stack and a queue?</w:t>
      </w:r>
    </w:p>
    <w:p w14:paraId="46133000" w14:textId="77777777" w:rsidR="00583E8E" w:rsidRDefault="00000000">
      <w:pPr>
        <w:pStyle w:val="ListNumber"/>
      </w:pPr>
      <w:r>
        <w:t>Can a stack be implemented using a linked list?</w:t>
      </w:r>
    </w:p>
    <w:p w14:paraId="69253AB4" w14:textId="77777777" w:rsidR="00583E8E" w:rsidRDefault="00000000">
      <w:pPr>
        <w:pStyle w:val="ListNumber"/>
      </w:pPr>
      <w:r>
        <w:t>How are stacks used for function calls?</w:t>
      </w:r>
    </w:p>
    <w:p w14:paraId="5449E8E6" w14:textId="77777777" w:rsidR="00583E8E" w:rsidRDefault="00000000">
      <w:pPr>
        <w:pStyle w:val="ListNumber"/>
      </w:pPr>
      <w:r>
        <w:t>Why are stacks useful for matching brackets?</w:t>
      </w:r>
    </w:p>
    <w:p w14:paraId="3278B3C5" w14:textId="77777777" w:rsidR="00583E8E" w:rsidRDefault="00000000">
      <w:pPr>
        <w:pStyle w:val="ListNumber"/>
      </w:pPr>
      <w:r>
        <w:t>What is a postfix expression?</w:t>
      </w:r>
    </w:p>
    <w:p w14:paraId="5B955BD7" w14:textId="77777777" w:rsidR="00583E8E" w:rsidRDefault="00000000">
      <w:pPr>
        <w:pStyle w:val="ListNumber"/>
      </w:pPr>
      <w:r>
        <w:t>Why does searching a stack take linear time in general?</w:t>
      </w:r>
    </w:p>
    <w:p w14:paraId="0BF127B1" w14:textId="77777777" w:rsidR="00583E8E" w:rsidRDefault="00000000">
      <w:pPr>
        <w:pStyle w:val="ListNumber"/>
      </w:pPr>
      <w:r>
        <w:t>How would you test a stack implementation for correctness?</w:t>
      </w:r>
    </w:p>
    <w:p w14:paraId="396F5D98" w14:textId="77777777" w:rsidR="00583E8E" w:rsidRDefault="00000000">
      <w:pPr>
        <w:pStyle w:val="Heading1"/>
      </w:pPr>
      <w:r>
        <w:t>Expected Learning Outcome</w:t>
      </w:r>
    </w:p>
    <w:p w14:paraId="006668A3" w14:textId="77777777" w:rsidR="00583E8E" w:rsidRDefault="00000000">
      <w:r>
        <w:t>Students should understand stack construction and LIFO order, implement safe push/pop/peek operations, traverse/search without unintended modification, and apply stacks to common algorithmic problems.</w:t>
      </w:r>
    </w:p>
    <w:sectPr w:rsidR="00583E8E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664887" w14:textId="77777777" w:rsidR="000C74E4" w:rsidRDefault="000C74E4">
      <w:pPr>
        <w:spacing w:after="0" w:line="240" w:lineRule="auto"/>
      </w:pPr>
      <w:r>
        <w:separator/>
      </w:r>
    </w:p>
  </w:endnote>
  <w:endnote w:type="continuationSeparator" w:id="0">
    <w:p w14:paraId="398F8E96" w14:textId="77777777" w:rsidR="000C74E4" w:rsidRDefault="000C7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3FDE43" w14:textId="77777777" w:rsidR="00583E8E" w:rsidRDefault="00000000">
    <w:pPr>
      <w:pStyle w:val="Footer"/>
      <w:jc w:val="right"/>
    </w:pPr>
    <w:r>
      <w:t xml:space="preserve">Data Structures </w:t>
    </w:r>
    <w:proofErr w:type="gramStart"/>
    <w:r>
      <w:t>Lab  |</w:t>
    </w:r>
    <w:proofErr w:type="gramEnd"/>
    <w:r>
      <w:t xml:space="preserve">  Stack Operations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87DCEB" w14:textId="77777777" w:rsidR="000C74E4" w:rsidRDefault="000C74E4">
      <w:pPr>
        <w:spacing w:after="0" w:line="240" w:lineRule="auto"/>
      </w:pPr>
      <w:r>
        <w:separator/>
      </w:r>
    </w:p>
  </w:footnote>
  <w:footnote w:type="continuationSeparator" w:id="0">
    <w:p w14:paraId="4F37B42C" w14:textId="77777777" w:rsidR="000C74E4" w:rsidRDefault="000C7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7A0E0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058105">
    <w:abstractNumId w:val="8"/>
  </w:num>
  <w:num w:numId="2" w16cid:durableId="1247182029">
    <w:abstractNumId w:val="6"/>
  </w:num>
  <w:num w:numId="3" w16cid:durableId="315694384">
    <w:abstractNumId w:val="5"/>
  </w:num>
  <w:num w:numId="4" w16cid:durableId="360713631">
    <w:abstractNumId w:val="4"/>
  </w:num>
  <w:num w:numId="5" w16cid:durableId="202182280">
    <w:abstractNumId w:val="7"/>
  </w:num>
  <w:num w:numId="6" w16cid:durableId="449134013">
    <w:abstractNumId w:val="3"/>
  </w:num>
  <w:num w:numId="7" w16cid:durableId="1991327980">
    <w:abstractNumId w:val="2"/>
  </w:num>
  <w:num w:numId="8" w16cid:durableId="877622316">
    <w:abstractNumId w:val="1"/>
  </w:num>
  <w:num w:numId="9" w16cid:durableId="391540694">
    <w:abstractNumId w:val="0"/>
  </w:num>
  <w:num w:numId="10" w16cid:durableId="148912883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E4"/>
    <w:rsid w:val="0015074B"/>
    <w:rsid w:val="0029639D"/>
    <w:rsid w:val="00326F90"/>
    <w:rsid w:val="00583E8E"/>
    <w:rsid w:val="00AA1D8D"/>
    <w:rsid w:val="00B47730"/>
    <w:rsid w:val="00CB0664"/>
    <w:rsid w:val="00E858D4"/>
    <w:rsid w:val="00F70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B8954"/>
  <w14:defaultImageDpi w14:val="300"/>
  <w15:docId w15:val="{1E0409B7-1E11-034A-8D2C-38C92301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Doctor Sukhera</cp:lastModifiedBy>
  <cp:revision>2</cp:revision>
  <dcterms:created xsi:type="dcterms:W3CDTF">2013-12-23T23:15:00Z</dcterms:created>
  <dcterms:modified xsi:type="dcterms:W3CDTF">2026-10-22T15:44:00Z</dcterms:modified>
  <cp:category/>
</cp:coreProperties>
</file>