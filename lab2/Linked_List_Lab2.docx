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471BA5" w14:textId="25CE2880" w:rsidR="002E7038" w:rsidRDefault="00000000">
      <w:pPr>
        <w:pStyle w:val="Title"/>
      </w:pPr>
      <w:r>
        <w:t>Lab</w:t>
      </w:r>
      <w:r w:rsidR="00F93478">
        <w:t>2</w:t>
      </w:r>
      <w:r>
        <w:t>: Singly Linked List Operations</w:t>
      </w:r>
    </w:p>
    <w:p w14:paraId="46FC5B83" w14:textId="77777777" w:rsidR="002E7038" w:rsidRDefault="00000000">
      <w:r>
        <w:t>Creating Nodes, Traversal, Insertion, Deletion, Searching, Updating, and Reversal</w:t>
      </w:r>
    </w:p>
    <w:p w14:paraId="5A4F90DF" w14:textId="316DB85A" w:rsidR="002E7038" w:rsidRDefault="00000000" w:rsidP="00E25329">
      <w:r>
        <w:t xml:space="preserve">Course: Data Structures and Algorithms     Language: Python     </w:t>
      </w:r>
    </w:p>
    <w:p w14:paraId="3975A483" w14:textId="77777777" w:rsidR="002E7038" w:rsidRDefault="00000000">
      <w:pPr>
        <w:pStyle w:val="Heading1"/>
      </w:pPr>
      <w:r>
        <w:t>Learning Objectives</w:t>
      </w:r>
    </w:p>
    <w:p w14:paraId="713505D6" w14:textId="77777777" w:rsidR="002E7038" w:rsidRDefault="00000000">
      <w:pPr>
        <w:pStyle w:val="ListNumber"/>
      </w:pPr>
      <w:r>
        <w:t>Explain a node, its data and next reference, and the head of a singly linked list.</w:t>
      </w:r>
    </w:p>
    <w:p w14:paraId="1A2DD130" w14:textId="77777777" w:rsidR="002E7038" w:rsidRDefault="00000000">
      <w:pPr>
        <w:pStyle w:val="ListNumber"/>
      </w:pPr>
      <w:r>
        <w:t>Build a linked list with Python classes rather than Python lists as storage.</w:t>
      </w:r>
    </w:p>
    <w:p w14:paraId="6ABEEE3C" w14:textId="77777777" w:rsidR="002E7038" w:rsidRDefault="00000000">
      <w:pPr>
        <w:pStyle w:val="ListNumber"/>
      </w:pPr>
      <w:r>
        <w:t>Traverse and display nodes in order.</w:t>
      </w:r>
    </w:p>
    <w:p w14:paraId="39C65ECC" w14:textId="77777777" w:rsidR="002E7038" w:rsidRDefault="00000000">
      <w:pPr>
        <w:pStyle w:val="ListNumber"/>
      </w:pPr>
      <w:r>
        <w:t>Insert nodes at the beginning, end, and a specified zero-based position.</w:t>
      </w:r>
    </w:p>
    <w:p w14:paraId="0A2F7A46" w14:textId="77777777" w:rsidR="002E7038" w:rsidRDefault="00000000">
      <w:pPr>
        <w:pStyle w:val="ListNumber"/>
      </w:pPr>
      <w:r>
        <w:t>Delete nodes by value and by position, including the head node.</w:t>
      </w:r>
    </w:p>
    <w:p w14:paraId="5A7291D1" w14:textId="77777777" w:rsidR="002E7038" w:rsidRDefault="00000000">
      <w:pPr>
        <w:pStyle w:val="ListNumber"/>
      </w:pPr>
      <w:r>
        <w:t>Search for and update an existing node.</w:t>
      </w:r>
    </w:p>
    <w:p w14:paraId="7850D637" w14:textId="77777777" w:rsidR="002E7038" w:rsidRDefault="00000000">
      <w:pPr>
        <w:pStyle w:val="ListNumber"/>
      </w:pPr>
      <w:r>
        <w:t>Find length, sum, minimum, maximum, and average through traversal.</w:t>
      </w:r>
    </w:p>
    <w:p w14:paraId="5036ED45" w14:textId="77777777" w:rsidR="002E7038" w:rsidRDefault="00000000">
      <w:pPr>
        <w:pStyle w:val="ListNumber"/>
      </w:pPr>
      <w:r>
        <w:t>Reverse a linked list by changing next references.</w:t>
      </w:r>
    </w:p>
    <w:p w14:paraId="6639627B" w14:textId="77777777" w:rsidR="002E7038" w:rsidRDefault="00000000">
      <w:pPr>
        <w:pStyle w:val="ListNumber"/>
      </w:pPr>
      <w:r>
        <w:t>Handle empty lists, invalid positions, and missing values safely.</w:t>
      </w:r>
    </w:p>
    <w:p w14:paraId="4283F089" w14:textId="77777777" w:rsidR="002E7038" w:rsidRDefault="00000000">
      <w:pPr>
        <w:pStyle w:val="Heading1"/>
      </w:pPr>
      <w:r>
        <w:t>1. Introduction</w:t>
      </w:r>
    </w:p>
    <w:p w14:paraId="5AAF882B" w14:textId="77777777" w:rsidR="002E7038" w:rsidRDefault="00000000">
      <w:r>
        <w:t>A singly linked list is a linear data structure formed from nodes. Each node stores a value (data) and a reference (next) to the following node. The last node points to None. Unlike array indexing, reaching a specific node normally requires starting at head and following links.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3287644B" w14:textId="77777777">
        <w:tc>
          <w:tcPr>
            <w:tcW w:w="9792" w:type="dxa"/>
            <w:shd w:val="clear" w:color="auto" w:fill="F1F5F9"/>
          </w:tcPr>
          <w:p w14:paraId="1B07AFA4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head</w:t>
            </w:r>
          </w:p>
          <w:p w14:paraId="10E9EE2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|</w:t>
            </w:r>
          </w:p>
          <w:p w14:paraId="79617A1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v</w:t>
            </w:r>
          </w:p>
          <w:p w14:paraId="2B95F291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[10 | next] -&gt; [20 | next] -&gt; [30 | None]</w:t>
            </w:r>
          </w:p>
        </w:tc>
      </w:tr>
    </w:tbl>
    <w:p w14:paraId="0F1F4CE4" w14:textId="77777777" w:rsidR="002E7038" w:rsidRDefault="002E7038">
      <w:pPr>
        <w:spacing w:after="0"/>
      </w:pPr>
    </w:p>
    <w:p w14:paraId="3ED590C8" w14:textId="77777777" w:rsidR="002E7038" w:rsidRDefault="00000000">
      <w:r>
        <w:t>Python implementation: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7C66FB75" w14:textId="77777777">
        <w:tc>
          <w:tcPr>
            <w:tcW w:w="9792" w:type="dxa"/>
            <w:shd w:val="clear" w:color="auto" w:fill="F1F5F9"/>
          </w:tcPr>
          <w:p w14:paraId="22202D3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class Node:</w:t>
            </w:r>
          </w:p>
          <w:p w14:paraId="47734151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def __init__(self, data):</w:t>
            </w:r>
          </w:p>
          <w:p w14:paraId="2B9D8BF4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self.data = data</w:t>
            </w:r>
          </w:p>
          <w:p w14:paraId="560EED1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self.next = None</w:t>
            </w:r>
          </w:p>
          <w:p w14:paraId="15A9DF27" w14:textId="77777777" w:rsidR="002E7038" w:rsidRDefault="002E7038">
            <w:pPr>
              <w:spacing w:after="0" w:line="240" w:lineRule="auto"/>
            </w:pPr>
          </w:p>
          <w:p w14:paraId="30E2883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head = Node(10)</w:t>
            </w:r>
          </w:p>
          <w:p w14:paraId="7D8FECBB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head.next = Node(20)</w:t>
            </w:r>
          </w:p>
          <w:p w14:paraId="1579CAD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head.next.next = Node(30)</w:t>
            </w:r>
          </w:p>
        </w:tc>
      </w:tr>
    </w:tbl>
    <w:p w14:paraId="15C9AC8B" w14:textId="77777777" w:rsidR="002E7038" w:rsidRDefault="002E7038">
      <w:pPr>
        <w:spacing w:after="0"/>
      </w:pPr>
    </w:p>
    <w:p w14:paraId="74ED1FB1" w14:textId="77777777" w:rsidR="002E7038" w:rsidRDefault="00000000">
      <w:pPr>
        <w:pStyle w:val="Heading1"/>
      </w:pPr>
      <w:r>
        <w:t>2. Traversing a Singly Linked List</w:t>
      </w:r>
    </w:p>
    <w:p w14:paraId="47E5C947" w14:textId="77777777" w:rsidR="002E7038" w:rsidRDefault="00000000">
      <w:r>
        <w:t>Start at head and follow next until None. Do not change head while traversing.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717B1197" w14:textId="77777777">
        <w:tc>
          <w:tcPr>
            <w:tcW w:w="9792" w:type="dxa"/>
            <w:shd w:val="clear" w:color="auto" w:fill="F1F5F9"/>
          </w:tcPr>
          <w:p w14:paraId="55678BEC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current = head</w:t>
            </w:r>
          </w:p>
          <w:p w14:paraId="006FC27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while current is not None:</w:t>
            </w:r>
          </w:p>
          <w:p w14:paraId="5A85028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print(current.data, end=" -&gt; ")</w:t>
            </w:r>
          </w:p>
          <w:p w14:paraId="3BBE31E9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current = current.next</w:t>
            </w:r>
          </w:p>
          <w:p w14:paraId="0A8D802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print("None")</w:t>
            </w:r>
          </w:p>
        </w:tc>
      </w:tr>
    </w:tbl>
    <w:p w14:paraId="195EC67E" w14:textId="77777777" w:rsidR="002E7038" w:rsidRDefault="002E7038">
      <w:pPr>
        <w:spacing w:after="0"/>
      </w:pPr>
    </w:p>
    <w:p w14:paraId="63F1942E" w14:textId="77777777" w:rsidR="002E7038" w:rsidRDefault="00000000">
      <w:r>
        <w:t>Output: 10 -&gt; 20 -&gt; 30 -&gt; None</w:t>
      </w:r>
    </w:p>
    <w:p w14:paraId="45CEA2B2" w14:textId="77777777" w:rsidR="002E7038" w:rsidRDefault="00000000">
      <w:pPr>
        <w:pStyle w:val="Heading1"/>
      </w:pPr>
      <w:r>
        <w:lastRenderedPageBreak/>
        <w:t>3. Addition at the End</w:t>
      </w:r>
    </w:p>
    <w:p w14:paraId="2344556A" w14:textId="77777777" w:rsidR="002E7038" w:rsidRDefault="00000000">
      <w:r>
        <w:t>To append, create a new node; if the list is empty, make it head. Otherwise find the last node and link its next to the new node.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4B057FAB" w14:textId="77777777">
        <w:tc>
          <w:tcPr>
            <w:tcW w:w="9792" w:type="dxa"/>
            <w:shd w:val="clear" w:color="auto" w:fill="F1F5F9"/>
          </w:tcPr>
          <w:p w14:paraId="0F8D99A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def append(head, value):</w:t>
            </w:r>
          </w:p>
          <w:p w14:paraId="464D5757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new_node = Node(value)</w:t>
            </w:r>
          </w:p>
          <w:p w14:paraId="201C881D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head is None:</w:t>
            </w:r>
          </w:p>
          <w:p w14:paraId="019E7C6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return new_node</w:t>
            </w:r>
          </w:p>
          <w:p w14:paraId="38175A47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current = head</w:t>
            </w:r>
          </w:p>
          <w:p w14:paraId="72EF2DFB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while current.next is not None:</w:t>
            </w:r>
          </w:p>
          <w:p w14:paraId="5CC3F9D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current = current.next</w:t>
            </w:r>
          </w:p>
          <w:p w14:paraId="65543FC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current.next = new_node</w:t>
            </w:r>
          </w:p>
          <w:p w14:paraId="6C1EFE71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return head</w:t>
            </w:r>
          </w:p>
          <w:p w14:paraId="7C1436C0" w14:textId="77777777" w:rsidR="002E7038" w:rsidRDefault="002E7038">
            <w:pPr>
              <w:spacing w:after="0" w:line="240" w:lineRule="auto"/>
            </w:pPr>
          </w:p>
          <w:p w14:paraId="2E854DC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head = append(head, 40)</w:t>
            </w:r>
          </w:p>
        </w:tc>
      </w:tr>
    </w:tbl>
    <w:p w14:paraId="2CFF9BB0" w14:textId="77777777" w:rsidR="002E7038" w:rsidRDefault="002E7038">
      <w:pPr>
        <w:spacing w:after="0"/>
      </w:pPr>
    </w:p>
    <w:p w14:paraId="65047D3C" w14:textId="77777777" w:rsidR="002E7038" w:rsidRDefault="00000000">
      <w:r>
        <w:t>Output: 10 -&gt; 20 -&gt; 30 -&gt; 40 -&gt; None</w:t>
      </w:r>
    </w:p>
    <w:p w14:paraId="78455FE1" w14:textId="77777777" w:rsidR="002E7038" w:rsidRDefault="00000000">
      <w:pPr>
        <w:pStyle w:val="Heading1"/>
      </w:pPr>
      <w:r>
        <w:t>4. Insertion at the Beginning</w:t>
      </w:r>
    </w:p>
    <w:p w14:paraId="187C28F6" w14:textId="77777777" w:rsidR="002E7038" w:rsidRDefault="00000000">
      <w:r>
        <w:t>A new head points to the previous head. This operation also works on an empty list.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603404C9" w14:textId="77777777">
        <w:tc>
          <w:tcPr>
            <w:tcW w:w="9792" w:type="dxa"/>
            <w:shd w:val="clear" w:color="auto" w:fill="F1F5F9"/>
          </w:tcPr>
          <w:p w14:paraId="6E3C205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def prepend(head, value):</w:t>
            </w:r>
          </w:p>
          <w:p w14:paraId="13B15B3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new_node = Node(value)</w:t>
            </w:r>
          </w:p>
          <w:p w14:paraId="1604E389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new_node.next = head</w:t>
            </w:r>
          </w:p>
          <w:p w14:paraId="5499CC1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return new_node</w:t>
            </w:r>
          </w:p>
          <w:p w14:paraId="2B379FF1" w14:textId="77777777" w:rsidR="002E7038" w:rsidRDefault="002E7038">
            <w:pPr>
              <w:spacing w:after="0" w:line="240" w:lineRule="auto"/>
            </w:pPr>
          </w:p>
          <w:p w14:paraId="0FFFB79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head = prepend(head, 5)</w:t>
            </w:r>
          </w:p>
        </w:tc>
      </w:tr>
    </w:tbl>
    <w:p w14:paraId="46A86B6F" w14:textId="77777777" w:rsidR="002E7038" w:rsidRDefault="002E7038">
      <w:pPr>
        <w:spacing w:after="0"/>
      </w:pPr>
    </w:p>
    <w:p w14:paraId="462E680D" w14:textId="77777777" w:rsidR="002E7038" w:rsidRDefault="00000000">
      <w:r>
        <w:t>Output: 5 -&gt; 10 -&gt; 20 -&gt; 30 -&gt; 40 -&gt; None</w:t>
      </w:r>
    </w:p>
    <w:p w14:paraId="7D5A95AF" w14:textId="77777777" w:rsidR="002E7038" w:rsidRDefault="00000000">
      <w:pPr>
        <w:pStyle w:val="Heading1"/>
      </w:pPr>
      <w:r>
        <w:t>5. Insertion at a Specific Position</w:t>
      </w:r>
    </w:p>
    <w:p w14:paraId="172D480C" w14:textId="77777777" w:rsidR="002E7038" w:rsidRDefault="00000000">
      <w:r>
        <w:t>Positions are zero-based: position 0 inserts at the head; position equal to current length appends. An invalid position must not change the list.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6A6562E9" w14:textId="77777777">
        <w:tc>
          <w:tcPr>
            <w:tcW w:w="9792" w:type="dxa"/>
            <w:shd w:val="clear" w:color="auto" w:fill="F1F5F9"/>
          </w:tcPr>
          <w:p w14:paraId="3F31B65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def insert_at(head, position, value):</w:t>
            </w:r>
          </w:p>
          <w:p w14:paraId="712E3552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position &lt; 0:</w:t>
            </w:r>
          </w:p>
          <w:p w14:paraId="14C090B0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return head, False</w:t>
            </w:r>
          </w:p>
          <w:p w14:paraId="3A7B7A31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position == 0:</w:t>
            </w:r>
          </w:p>
          <w:p w14:paraId="2E0B83D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return prepend(head, value), True</w:t>
            </w:r>
          </w:p>
          <w:p w14:paraId="0ACE9BD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previous = head</w:t>
            </w:r>
          </w:p>
          <w:p w14:paraId="333E3A50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for _ in range(position - 1):</w:t>
            </w:r>
          </w:p>
          <w:p w14:paraId="754FDE69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if previous is None:</w:t>
            </w:r>
          </w:p>
          <w:p w14:paraId="141449B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return head, False</w:t>
            </w:r>
          </w:p>
          <w:p w14:paraId="695C0C8D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previous = previous.next</w:t>
            </w:r>
          </w:p>
          <w:p w14:paraId="0B5A63BA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previous is None:</w:t>
            </w:r>
          </w:p>
          <w:p w14:paraId="25B09CA1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return head, False</w:t>
            </w:r>
          </w:p>
          <w:p w14:paraId="03759FF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new_node = Node(value)</w:t>
            </w:r>
          </w:p>
          <w:p w14:paraId="5286612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new_node.next = previous.next</w:t>
            </w:r>
          </w:p>
          <w:p w14:paraId="084B0020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previous.next = new_node</w:t>
            </w:r>
          </w:p>
          <w:p w14:paraId="40507A02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return head, True</w:t>
            </w:r>
          </w:p>
        </w:tc>
      </w:tr>
    </w:tbl>
    <w:p w14:paraId="4E9069B9" w14:textId="77777777" w:rsidR="002E7038" w:rsidRDefault="002E7038">
      <w:pPr>
        <w:spacing w:after="0"/>
      </w:pPr>
    </w:p>
    <w:p w14:paraId="1534B953" w14:textId="77777777" w:rsidR="002E7038" w:rsidRDefault="00000000">
      <w:r>
        <w:t>Example: Insert 25 at position 3 in 5 -&gt; 10 -&gt; 20 -&gt; 30 -&gt; 40. Result: 5 -&gt; 10 -&gt; 20 -&gt; 25 -&gt; 30 -&gt; 40 -&gt; None.</w:t>
      </w:r>
    </w:p>
    <w:p w14:paraId="22B653D6" w14:textId="77777777" w:rsidR="002E7038" w:rsidRDefault="00000000">
      <w:pPr>
        <w:pStyle w:val="Heading1"/>
      </w:pPr>
      <w:r>
        <w:t>6. Deletion by Value</w:t>
      </w:r>
    </w:p>
    <w:p w14:paraId="47BAF270" w14:textId="77777777" w:rsidR="002E7038" w:rsidRDefault="00000000">
      <w:r>
        <w:t>Delete the first node with the requested value. Special care is needed when the matching node is the head.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5721C8DE" w14:textId="77777777">
        <w:tc>
          <w:tcPr>
            <w:tcW w:w="9792" w:type="dxa"/>
            <w:shd w:val="clear" w:color="auto" w:fill="F1F5F9"/>
          </w:tcPr>
          <w:p w14:paraId="69F3874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def delete_value(head, value):</w:t>
            </w:r>
          </w:p>
          <w:p w14:paraId="3E99B1C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head is None:</w:t>
            </w:r>
          </w:p>
          <w:p w14:paraId="2945998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return head, False</w:t>
            </w:r>
          </w:p>
          <w:p w14:paraId="6E1F840A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head.data == value:</w:t>
            </w:r>
          </w:p>
          <w:p w14:paraId="4A19761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lastRenderedPageBreak/>
              <w:t xml:space="preserve">        return head.next, True</w:t>
            </w:r>
          </w:p>
          <w:p w14:paraId="4DD3E69C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previous = head</w:t>
            </w:r>
          </w:p>
          <w:p w14:paraId="5542C67D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while previous.next is not None:</w:t>
            </w:r>
          </w:p>
          <w:p w14:paraId="7DC57EC0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if previous.next.data == value:</w:t>
            </w:r>
          </w:p>
          <w:p w14:paraId="1C9C87A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previous.next = previous.next.next</w:t>
            </w:r>
          </w:p>
          <w:p w14:paraId="3C0E08A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return head, True</w:t>
            </w:r>
          </w:p>
          <w:p w14:paraId="016FFFB0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previous = previous.next</w:t>
            </w:r>
          </w:p>
          <w:p w14:paraId="40B0BBC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return head, False</w:t>
            </w:r>
          </w:p>
        </w:tc>
      </w:tr>
    </w:tbl>
    <w:p w14:paraId="4623DBB1" w14:textId="77777777" w:rsidR="002E7038" w:rsidRDefault="002E7038">
      <w:pPr>
        <w:spacing w:after="0"/>
      </w:pPr>
    </w:p>
    <w:p w14:paraId="68AFF67B" w14:textId="77777777" w:rsidR="002E7038" w:rsidRDefault="00000000">
      <w:r>
        <w:t>Example: 10 -&gt; 20 -&gt; 30 -&gt; 40 -&gt; None; delete 30; result 10 -&gt; 20 -&gt; 40 -&gt; None.</w:t>
      </w:r>
    </w:p>
    <w:p w14:paraId="418FBD14" w14:textId="77777777" w:rsidR="002E7038" w:rsidRDefault="00000000">
      <w:pPr>
        <w:pStyle w:val="Heading1"/>
      </w:pPr>
      <w:r>
        <w:t>7. Deletion by Position</w:t>
      </w:r>
    </w:p>
    <w:p w14:paraId="42556D6D" w14:textId="77777777" w:rsidR="002E7038" w:rsidRDefault="00000000">
      <w:r>
        <w:t>For position 0, make the second node the new head. For other valid positions, bypass the node to be deleted.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58E86BE3" w14:textId="77777777">
        <w:tc>
          <w:tcPr>
            <w:tcW w:w="9792" w:type="dxa"/>
            <w:shd w:val="clear" w:color="auto" w:fill="F1F5F9"/>
          </w:tcPr>
          <w:p w14:paraId="6253BB2C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def delete_at(head, position):</w:t>
            </w:r>
          </w:p>
          <w:p w14:paraId="41407940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position &lt; 0 or head is None:</w:t>
            </w:r>
          </w:p>
          <w:p w14:paraId="6178662A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return head, False</w:t>
            </w:r>
          </w:p>
          <w:p w14:paraId="62F431E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position == 0:</w:t>
            </w:r>
          </w:p>
          <w:p w14:paraId="4D2B19D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return head.next, True</w:t>
            </w:r>
          </w:p>
          <w:p w14:paraId="098A8241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previous = head</w:t>
            </w:r>
          </w:p>
          <w:p w14:paraId="21B3BFD9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for _ in range(position - 1):</w:t>
            </w:r>
          </w:p>
          <w:p w14:paraId="07D39F3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if previous.next is None:</w:t>
            </w:r>
          </w:p>
          <w:p w14:paraId="5C8F70A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return head, False</w:t>
            </w:r>
          </w:p>
          <w:p w14:paraId="05E1533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previous = previous.next</w:t>
            </w:r>
          </w:p>
          <w:p w14:paraId="304246B0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previous.next is None:</w:t>
            </w:r>
          </w:p>
          <w:p w14:paraId="799EA261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return head, False</w:t>
            </w:r>
          </w:p>
          <w:p w14:paraId="55C8584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previous.next = previous.next.next</w:t>
            </w:r>
          </w:p>
          <w:p w14:paraId="01EF6AF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return head, True</w:t>
            </w:r>
          </w:p>
        </w:tc>
      </w:tr>
    </w:tbl>
    <w:p w14:paraId="677FC698" w14:textId="77777777" w:rsidR="002E7038" w:rsidRDefault="002E7038">
      <w:pPr>
        <w:spacing w:after="0"/>
      </w:pPr>
    </w:p>
    <w:p w14:paraId="2BF2B1FA" w14:textId="77777777" w:rsidR="002E7038" w:rsidRDefault="00000000">
      <w:r>
        <w:t>Example: 10 -&gt; 20 -&gt; 30 -&gt; 40 -&gt; None; delete position 1; result 10 -&gt; 30 -&gt; 40 -&gt; None.</w:t>
      </w:r>
    </w:p>
    <w:p w14:paraId="18A287DC" w14:textId="77777777" w:rsidR="002E7038" w:rsidRDefault="00000000">
      <w:pPr>
        <w:pStyle w:val="Heading1"/>
      </w:pPr>
      <w:r>
        <w:t>8. Searching for an Element</w:t>
      </w:r>
    </w:p>
    <w:p w14:paraId="2E42B3B4" w14:textId="77777777" w:rsidR="002E7038" w:rsidRDefault="00000000">
      <w:r>
        <w:t>Return the zero-based position of the first matching node, or -1 if the value does not exist.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4F5CAEBC" w14:textId="77777777">
        <w:tc>
          <w:tcPr>
            <w:tcW w:w="9792" w:type="dxa"/>
            <w:shd w:val="clear" w:color="auto" w:fill="F1F5F9"/>
          </w:tcPr>
          <w:p w14:paraId="4FF4BD62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def search(head, value):</w:t>
            </w:r>
          </w:p>
          <w:p w14:paraId="7B122CE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position = 0</w:t>
            </w:r>
          </w:p>
          <w:p w14:paraId="0351344C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current = head</w:t>
            </w:r>
          </w:p>
          <w:p w14:paraId="5D4FF8B0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while current is not None:</w:t>
            </w:r>
          </w:p>
          <w:p w14:paraId="600450C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if current.data == value:</w:t>
            </w:r>
          </w:p>
          <w:p w14:paraId="209CC9A7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return position</w:t>
            </w:r>
          </w:p>
          <w:p w14:paraId="39F0C4D7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current = current.next</w:t>
            </w:r>
          </w:p>
          <w:p w14:paraId="64BC364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position += 1</w:t>
            </w:r>
          </w:p>
          <w:p w14:paraId="237B619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return -1</w:t>
            </w:r>
          </w:p>
        </w:tc>
      </w:tr>
    </w:tbl>
    <w:p w14:paraId="31A82EF3" w14:textId="77777777" w:rsidR="002E7038" w:rsidRDefault="002E7038">
      <w:pPr>
        <w:spacing w:after="0"/>
      </w:pPr>
    </w:p>
    <w:p w14:paraId="1C1DF327" w14:textId="77777777" w:rsidR="002E7038" w:rsidRDefault="00000000">
      <w:r>
        <w:t>Example: Search 30 in 10 -&gt; 20 -&gt; 30 -&gt; 40 -&gt; None. Output: Element found at position 2.</w:t>
      </w:r>
    </w:p>
    <w:p w14:paraId="4405CE99" w14:textId="77777777" w:rsidR="002E7038" w:rsidRDefault="00000000">
      <w:pPr>
        <w:pStyle w:val="Heading1"/>
      </w:pPr>
      <w:r>
        <w:t>9. Updating an Element</w:t>
      </w:r>
    </w:p>
    <w:p w14:paraId="2DD39C99" w14:textId="77777777" w:rsidR="002E7038" w:rsidRDefault="00000000">
      <w:r>
        <w:t>Reach the selected node through traversal, then change its data (not its next link).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5D3CDD48" w14:textId="77777777">
        <w:tc>
          <w:tcPr>
            <w:tcW w:w="9792" w:type="dxa"/>
            <w:shd w:val="clear" w:color="auto" w:fill="F1F5F9"/>
          </w:tcPr>
          <w:p w14:paraId="2A2B6B5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def update_at(head, position, new_value):</w:t>
            </w:r>
          </w:p>
          <w:p w14:paraId="5EC155D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position &lt; 0:</w:t>
            </w:r>
          </w:p>
          <w:p w14:paraId="3A083C7B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return False</w:t>
            </w:r>
          </w:p>
          <w:p w14:paraId="690506C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current = head</w:t>
            </w:r>
          </w:p>
          <w:p w14:paraId="00E3220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for _ in range(position):</w:t>
            </w:r>
          </w:p>
          <w:p w14:paraId="249CE61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if current is None:</w:t>
            </w:r>
          </w:p>
          <w:p w14:paraId="3233FD1D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return False</w:t>
            </w:r>
          </w:p>
          <w:p w14:paraId="0F82111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current = current.next</w:t>
            </w:r>
          </w:p>
          <w:p w14:paraId="0BD5C55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current is None:</w:t>
            </w:r>
          </w:p>
          <w:p w14:paraId="23000B49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return False</w:t>
            </w:r>
          </w:p>
          <w:p w14:paraId="53BDB09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current.data = new_value</w:t>
            </w:r>
          </w:p>
          <w:p w14:paraId="2F2C9AD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return True</w:t>
            </w:r>
          </w:p>
        </w:tc>
      </w:tr>
    </w:tbl>
    <w:p w14:paraId="0301EF52" w14:textId="77777777" w:rsidR="002E7038" w:rsidRDefault="002E7038">
      <w:pPr>
        <w:spacing w:after="0"/>
      </w:pPr>
    </w:p>
    <w:p w14:paraId="7C46E04C" w14:textId="77777777" w:rsidR="002E7038" w:rsidRDefault="00000000">
      <w:r>
        <w:t>Example: 10 -&gt; 20 -&gt; 30 -&gt; None; update position 1 to 100; result 10 -&gt; 100 -&gt; 30 -&gt; None.</w:t>
      </w:r>
    </w:p>
    <w:p w14:paraId="4617B6B4" w14:textId="77777777" w:rsidR="002E7038" w:rsidRDefault="00000000">
      <w:pPr>
        <w:pStyle w:val="Heading1"/>
      </w:pPr>
      <w:r>
        <w:lastRenderedPageBreak/>
        <w:t>10. User Input and Display</w:t>
      </w:r>
    </w:p>
    <w:p w14:paraId="16C8E1CC" w14:textId="77777777" w:rsidR="002E7038" w:rsidRDefault="00000000">
      <w:r>
        <w:t>A linked list can be built from user input. Keep head as the list reference and use append for each number.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337A3DFF" w14:textId="77777777">
        <w:tc>
          <w:tcPr>
            <w:tcW w:w="9792" w:type="dxa"/>
            <w:shd w:val="clear" w:color="auto" w:fill="F1F5F9"/>
          </w:tcPr>
          <w:p w14:paraId="338B10B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head = None</w:t>
            </w:r>
          </w:p>
          <w:p w14:paraId="790E4DB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n = int(input("How many nodes? "))</w:t>
            </w:r>
          </w:p>
          <w:p w14:paraId="34C87FFC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for i in range(n):</w:t>
            </w:r>
          </w:p>
          <w:p w14:paraId="0AE2AEDB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value = int(input(f"Enter value {i + 1}: "))</w:t>
            </w:r>
          </w:p>
          <w:p w14:paraId="355AC5E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head = append(head, value)</w:t>
            </w:r>
          </w:p>
          <w:p w14:paraId="7666E730" w14:textId="77777777" w:rsidR="002E7038" w:rsidRDefault="002E7038">
            <w:pPr>
              <w:spacing w:after="0" w:line="240" w:lineRule="auto"/>
            </w:pPr>
          </w:p>
          <w:p w14:paraId="64C0061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current = head</w:t>
            </w:r>
          </w:p>
          <w:p w14:paraId="35B6582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while current is not None:</w:t>
            </w:r>
          </w:p>
          <w:p w14:paraId="2F619C8D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print(current.data, end=" -&gt; ")</w:t>
            </w:r>
          </w:p>
          <w:p w14:paraId="4EBF9DC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current = current.next</w:t>
            </w:r>
          </w:p>
          <w:p w14:paraId="2814728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print("None")</w:t>
            </w:r>
          </w:p>
        </w:tc>
      </w:tr>
    </w:tbl>
    <w:p w14:paraId="73A925C4" w14:textId="77777777" w:rsidR="002E7038" w:rsidRDefault="002E7038">
      <w:pPr>
        <w:spacing w:after="0"/>
      </w:pPr>
    </w:p>
    <w:p w14:paraId="3B1AD101" w14:textId="77777777" w:rsidR="002E7038" w:rsidRDefault="00000000">
      <w:pPr>
        <w:pStyle w:val="Heading1"/>
      </w:pPr>
      <w:r>
        <w:t>11. Reverse a Singly Linked List</w:t>
      </w:r>
    </w:p>
    <w:p w14:paraId="0ED0F67F" w14:textId="77777777" w:rsidR="002E7038" w:rsidRDefault="00000000">
      <w:r>
        <w:t>To reverse without creating a second list, rewire each next reference using previous, current, and next_node.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32606717" w14:textId="77777777">
        <w:tc>
          <w:tcPr>
            <w:tcW w:w="9792" w:type="dxa"/>
            <w:shd w:val="clear" w:color="auto" w:fill="F1F5F9"/>
          </w:tcPr>
          <w:p w14:paraId="018D258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def reverse(head):</w:t>
            </w:r>
          </w:p>
          <w:p w14:paraId="1EE5792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previous = None</w:t>
            </w:r>
          </w:p>
          <w:p w14:paraId="646556C2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current = head</w:t>
            </w:r>
          </w:p>
          <w:p w14:paraId="1EBE3F69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while current is not None:</w:t>
            </w:r>
          </w:p>
          <w:p w14:paraId="039362BC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next_node = current.next</w:t>
            </w:r>
          </w:p>
          <w:p w14:paraId="483F73A1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current.next = previous</w:t>
            </w:r>
          </w:p>
          <w:p w14:paraId="4543BD3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previous = current</w:t>
            </w:r>
          </w:p>
          <w:p w14:paraId="52BE6C4D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current = next_node</w:t>
            </w:r>
          </w:p>
          <w:p w14:paraId="6E4D9BD7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return previous</w:t>
            </w:r>
          </w:p>
        </w:tc>
      </w:tr>
    </w:tbl>
    <w:p w14:paraId="375FAB0F" w14:textId="77777777" w:rsidR="002E7038" w:rsidRDefault="002E7038">
      <w:pPr>
        <w:spacing w:after="0"/>
      </w:pPr>
    </w:p>
    <w:p w14:paraId="6C321FC9" w14:textId="77777777" w:rsidR="002E7038" w:rsidRDefault="00000000">
      <w:r>
        <w:t>Example: 10 -&gt; 20 -&gt; 30 -&gt; None becomes 30 -&gt; 20 -&gt; 10 -&gt; None.</w:t>
      </w:r>
    </w:p>
    <w:p w14:paraId="59FA4AD8" w14:textId="77777777" w:rsidR="002E7038" w:rsidRDefault="00000000">
      <w:pPr>
        <w:pStyle w:val="Heading1"/>
      </w:pPr>
      <w:r>
        <w:t>Lab Tasks</w:t>
      </w:r>
    </w:p>
    <w:p w14:paraId="72161ECD" w14:textId="77777777" w:rsidR="002E7038" w:rsidRDefault="00000000">
      <w:pPr>
        <w:pStyle w:val="Heading2"/>
      </w:pPr>
      <w:r>
        <w:t>Task 1 — Create and Display a Linked List</w:t>
      </w:r>
    </w:p>
    <w:p w14:paraId="55A8929C" w14:textId="77777777" w:rsidR="002E7038" w:rsidRDefault="00000000">
      <w:r>
        <w:t>Ask the user to enter 10 integers. Create one Node per integer and display the complete list, first node, and last node.</w:t>
      </w:r>
    </w:p>
    <w:p w14:paraId="3F0D5957" w14:textId="77777777" w:rsidR="002E7038" w:rsidRDefault="00000000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3D46B319" w14:textId="77777777">
        <w:tc>
          <w:tcPr>
            <w:tcW w:w="9792" w:type="dxa"/>
            <w:shd w:val="clear" w:color="auto" w:fill="F1F5F9"/>
          </w:tcPr>
          <w:p w14:paraId="7E29434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Input: 12, 7, 25, 30, 14</w:t>
            </w:r>
          </w:p>
          <w:p w14:paraId="10080C5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List: 12 -&gt; 7 -&gt; 25 -&gt; 30 -&gt; 14 -&gt; None</w:t>
            </w:r>
          </w:p>
          <w:p w14:paraId="1FCE029B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First: 12     Last: 14</w:t>
            </w:r>
          </w:p>
        </w:tc>
      </w:tr>
    </w:tbl>
    <w:p w14:paraId="5C51A829" w14:textId="77777777" w:rsidR="002E7038" w:rsidRDefault="002E7038">
      <w:pPr>
        <w:spacing w:after="0"/>
      </w:pPr>
    </w:p>
    <w:p w14:paraId="43AD242E" w14:textId="77777777" w:rsidR="002E7038" w:rsidRDefault="00000000">
      <w:pPr>
        <w:pStyle w:val="Heading2"/>
      </w:pPr>
      <w:r>
        <w:t>Task 2 — Addition at the End</w:t>
      </w:r>
    </w:p>
    <w:p w14:paraId="6451D924" w14:textId="77777777" w:rsidR="002E7038" w:rsidRDefault="00000000">
      <w:r>
        <w:t>Start with 10 -&gt; 20 -&gt; 30 -&gt; 40 -&gt; None. Read a new value and append it. Display before and after.</w:t>
      </w:r>
    </w:p>
    <w:p w14:paraId="33043184" w14:textId="77777777" w:rsidR="002E7038" w:rsidRDefault="00000000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1FB86D4F" w14:textId="77777777">
        <w:tc>
          <w:tcPr>
            <w:tcW w:w="9792" w:type="dxa"/>
            <w:shd w:val="clear" w:color="auto" w:fill="F1F5F9"/>
          </w:tcPr>
          <w:p w14:paraId="42EC5CF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Input: 50</w:t>
            </w:r>
          </w:p>
          <w:p w14:paraId="00B71234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Before: 10 -&gt; 20 -&gt; 30 -&gt; 40 -&gt; None</w:t>
            </w:r>
          </w:p>
          <w:p w14:paraId="0A41F749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After: 10 -&gt; 20 -&gt; 30 -&gt; 40 -&gt; 50 -&gt; None</w:t>
            </w:r>
          </w:p>
        </w:tc>
      </w:tr>
    </w:tbl>
    <w:p w14:paraId="0146411D" w14:textId="77777777" w:rsidR="002E7038" w:rsidRDefault="002E7038">
      <w:pPr>
        <w:spacing w:after="0"/>
      </w:pPr>
    </w:p>
    <w:p w14:paraId="7F3CA35A" w14:textId="77777777" w:rsidR="002E7038" w:rsidRDefault="00000000">
      <w:pPr>
        <w:pStyle w:val="Heading2"/>
      </w:pPr>
      <w:r>
        <w:t>Task 3 — Insertion at the Beginning</w:t>
      </w:r>
    </w:p>
    <w:p w14:paraId="5453A387" w14:textId="77777777" w:rsidR="002E7038" w:rsidRDefault="00000000">
      <w:r>
        <w:t>Start with 20 -&gt; 30 -&gt; 40 -&gt; None. Insert the value 10 at the head.</w:t>
      </w:r>
    </w:p>
    <w:p w14:paraId="27B547FD" w14:textId="77777777" w:rsidR="002E7038" w:rsidRDefault="00000000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7D837900" w14:textId="77777777">
        <w:tc>
          <w:tcPr>
            <w:tcW w:w="9792" w:type="dxa"/>
            <w:shd w:val="clear" w:color="auto" w:fill="F1F5F9"/>
          </w:tcPr>
          <w:p w14:paraId="7097757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lastRenderedPageBreak/>
              <w:t>After: 10 -&gt; 20 -&gt; 30 -&gt; 40 -&gt; None</w:t>
            </w:r>
          </w:p>
        </w:tc>
      </w:tr>
    </w:tbl>
    <w:p w14:paraId="37C5FC8C" w14:textId="77777777" w:rsidR="002E7038" w:rsidRDefault="002E7038">
      <w:pPr>
        <w:spacing w:after="0"/>
      </w:pPr>
    </w:p>
    <w:p w14:paraId="417650F7" w14:textId="77777777" w:rsidR="002E7038" w:rsidRDefault="00000000">
      <w:pPr>
        <w:pStyle w:val="Heading2"/>
      </w:pPr>
      <w:r>
        <w:t>Task 4 — Insertion at a Specific Position</w:t>
      </w:r>
    </w:p>
    <w:p w14:paraId="730CDFDB" w14:textId="77777777" w:rsidR="002E7038" w:rsidRDefault="00000000">
      <w:r>
        <w:t>Start with 10 -&gt; 20 -&gt; 30 -&gt; 40 -&gt; 50 -&gt; None. Read value and zero-based position. Reject an invalid position.</w:t>
      </w:r>
    </w:p>
    <w:p w14:paraId="4FF4C360" w14:textId="77777777" w:rsidR="002E7038" w:rsidRDefault="00000000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1E047643" w14:textId="77777777">
        <w:tc>
          <w:tcPr>
            <w:tcW w:w="9792" w:type="dxa"/>
            <w:shd w:val="clear" w:color="auto" w:fill="F1F5F9"/>
          </w:tcPr>
          <w:p w14:paraId="7BF82C9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Value: 25    Position: 2</w:t>
            </w:r>
          </w:p>
          <w:p w14:paraId="7AD37A36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After: 10 -&gt; 20 -&gt; 25 -&gt; 30 -&gt; 40 -&gt; 50 -&gt; None</w:t>
            </w:r>
          </w:p>
        </w:tc>
      </w:tr>
    </w:tbl>
    <w:p w14:paraId="2C399992" w14:textId="77777777" w:rsidR="002E7038" w:rsidRDefault="002E7038">
      <w:pPr>
        <w:spacing w:after="0"/>
      </w:pPr>
    </w:p>
    <w:p w14:paraId="38C5367A" w14:textId="77777777" w:rsidR="002E7038" w:rsidRDefault="00000000">
      <w:pPr>
        <w:pStyle w:val="Heading2"/>
      </w:pPr>
      <w:r>
        <w:t>Task 5 — Deletion by Value</w:t>
      </w:r>
    </w:p>
    <w:p w14:paraId="00C7C841" w14:textId="77777777" w:rsidR="002E7038" w:rsidRDefault="00000000">
      <w:r>
        <w:t>Start with 5 -&gt; 10 -&gt; 15 -&gt; 20 -&gt; 25 -&gt; 30 -&gt; None. Delete the first node storing 20. Print a message if missing.</w:t>
      </w:r>
    </w:p>
    <w:p w14:paraId="0B5A289A" w14:textId="77777777" w:rsidR="002E7038" w:rsidRDefault="00000000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1A30E5CE" w14:textId="77777777">
        <w:tc>
          <w:tcPr>
            <w:tcW w:w="9792" w:type="dxa"/>
            <w:shd w:val="clear" w:color="auto" w:fill="F1F5F9"/>
          </w:tcPr>
          <w:p w14:paraId="1CD45E4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After: 5 -&gt; 10 -&gt; 15 -&gt; 25 -&gt; 30 -&gt; None</w:t>
            </w:r>
          </w:p>
        </w:tc>
      </w:tr>
    </w:tbl>
    <w:p w14:paraId="60ECC72B" w14:textId="77777777" w:rsidR="002E7038" w:rsidRDefault="002E7038">
      <w:pPr>
        <w:spacing w:after="0"/>
      </w:pPr>
    </w:p>
    <w:p w14:paraId="76A1AF12" w14:textId="77777777" w:rsidR="002E7038" w:rsidRDefault="00000000">
      <w:pPr>
        <w:pStyle w:val="Heading2"/>
      </w:pPr>
      <w:r>
        <w:t>Task 6 — Deletion by Position</w:t>
      </w:r>
    </w:p>
    <w:p w14:paraId="33C64418" w14:textId="77777777" w:rsidR="002E7038" w:rsidRDefault="00000000">
      <w:r>
        <w:t>Start with 5 -&gt; 10 -&gt; 15 -&gt; 20 -&gt; 25 -&gt; 30 -&gt; None. Delete the node at zero-based position 3.</w:t>
      </w:r>
    </w:p>
    <w:p w14:paraId="582F1E9D" w14:textId="77777777" w:rsidR="002E7038" w:rsidRDefault="00000000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48DA8DBE" w14:textId="77777777">
        <w:tc>
          <w:tcPr>
            <w:tcW w:w="9792" w:type="dxa"/>
            <w:shd w:val="clear" w:color="auto" w:fill="F1F5F9"/>
          </w:tcPr>
          <w:p w14:paraId="22B65B5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After: 5 -&gt; 10 -&gt; 15 -&gt; 25 -&gt; 30 -&gt; None</w:t>
            </w:r>
          </w:p>
        </w:tc>
      </w:tr>
    </w:tbl>
    <w:p w14:paraId="037C7EE7" w14:textId="77777777" w:rsidR="002E7038" w:rsidRDefault="002E7038">
      <w:pPr>
        <w:spacing w:after="0"/>
      </w:pPr>
    </w:p>
    <w:p w14:paraId="5A1D2554" w14:textId="77777777" w:rsidR="002E7038" w:rsidRDefault="00000000">
      <w:pPr>
        <w:pStyle w:val="Heading2"/>
      </w:pPr>
      <w:r>
        <w:t>Task 7 — Searching</w:t>
      </w:r>
    </w:p>
    <w:p w14:paraId="2B2DF74F" w14:textId="77777777" w:rsidR="002E7038" w:rsidRDefault="00000000">
      <w:r>
        <w:t>Start with 12 -&gt; 25 -&gt; 8 -&gt; 40 -&gt; 32 -&gt; 19 -&gt; 7 -&gt; None. Search for 40 and then for 99.</w:t>
      </w:r>
    </w:p>
    <w:p w14:paraId="1D756BD7" w14:textId="77777777" w:rsidR="002E7038" w:rsidRDefault="00000000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4D6B661B" w14:textId="77777777">
        <w:tc>
          <w:tcPr>
            <w:tcW w:w="9792" w:type="dxa"/>
            <w:shd w:val="clear" w:color="auto" w:fill="F1F5F9"/>
          </w:tcPr>
          <w:p w14:paraId="3CB6DE4A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Search 40: Element found at position 3</w:t>
            </w:r>
          </w:p>
          <w:p w14:paraId="4E7A85CA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Search 99: Element not found</w:t>
            </w:r>
          </w:p>
        </w:tc>
      </w:tr>
    </w:tbl>
    <w:p w14:paraId="2C38FDD7" w14:textId="77777777" w:rsidR="002E7038" w:rsidRDefault="002E7038">
      <w:pPr>
        <w:spacing w:after="0"/>
      </w:pPr>
    </w:p>
    <w:p w14:paraId="216EE764" w14:textId="77777777" w:rsidR="002E7038" w:rsidRDefault="00000000">
      <w:pPr>
        <w:pStyle w:val="Heading2"/>
      </w:pPr>
      <w:r>
        <w:t>Task 8 — Update a Node</w:t>
      </w:r>
    </w:p>
    <w:p w14:paraId="36AFA957" w14:textId="77777777" w:rsidR="002E7038" w:rsidRDefault="00000000">
      <w:r>
        <w:t>Start with 10 -&gt; 20 -&gt; 30 -&gt; 40 -&gt; 50 -&gt; None. Change the node at position 2 to 100.</w:t>
      </w:r>
    </w:p>
    <w:p w14:paraId="0C00496C" w14:textId="77777777" w:rsidR="002E7038" w:rsidRDefault="00000000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582AF8F6" w14:textId="77777777">
        <w:tc>
          <w:tcPr>
            <w:tcW w:w="9792" w:type="dxa"/>
            <w:shd w:val="clear" w:color="auto" w:fill="F1F5F9"/>
          </w:tcPr>
          <w:p w14:paraId="020D6D69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After: 10 -&gt; 20 -&gt; 100 -&gt; 40 -&gt; 50 -&gt; None</w:t>
            </w:r>
          </w:p>
        </w:tc>
      </w:tr>
    </w:tbl>
    <w:p w14:paraId="039DC878" w14:textId="77777777" w:rsidR="002E7038" w:rsidRDefault="002E7038">
      <w:pPr>
        <w:spacing w:after="0"/>
      </w:pPr>
    </w:p>
    <w:p w14:paraId="57205891" w14:textId="77777777" w:rsidR="002E7038" w:rsidRDefault="00000000">
      <w:pPr>
        <w:pStyle w:val="Heading2"/>
      </w:pPr>
      <w:r>
        <w:t>Task 9 — Sum, Average, Maximum and Minimum</w:t>
      </w:r>
    </w:p>
    <w:p w14:paraId="0EF29CA1" w14:textId="77777777" w:rsidR="002E7038" w:rsidRDefault="00000000">
      <w:r>
        <w:t>Read 10 integers into nodes. Traverse the links to calculate count, sum, average, maximum, and minimum. Do not copy values into a Python list. For empty lists, report that the statistics are unavailable.</w:t>
      </w:r>
    </w:p>
    <w:p w14:paraId="0C6F79D3" w14:textId="77777777" w:rsidR="002E7038" w:rsidRDefault="00000000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2E7702CD" w14:textId="77777777">
        <w:tc>
          <w:tcPr>
            <w:tcW w:w="9792" w:type="dxa"/>
            <w:shd w:val="clear" w:color="auto" w:fill="F1F5F9"/>
          </w:tcPr>
          <w:p w14:paraId="2BA14302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List: 10 -&gt; 20 -&gt; 30 -&gt; 40 -&gt; 50 -&gt; None</w:t>
            </w:r>
          </w:p>
          <w:p w14:paraId="649475C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Sum: 150   Average: 30.0   Maximum: 50   Minimum: 10</w:t>
            </w:r>
          </w:p>
        </w:tc>
      </w:tr>
    </w:tbl>
    <w:p w14:paraId="26B32C18" w14:textId="77777777" w:rsidR="002E7038" w:rsidRDefault="002E7038">
      <w:pPr>
        <w:spacing w:after="0"/>
      </w:pPr>
    </w:p>
    <w:p w14:paraId="42AF6258" w14:textId="77777777" w:rsidR="002E7038" w:rsidRDefault="00000000">
      <w:pPr>
        <w:pStyle w:val="Heading2"/>
      </w:pPr>
      <w:r>
        <w:t>Task 10 — Count Even and Odd Numbers</w:t>
      </w:r>
    </w:p>
    <w:p w14:paraId="5D5CAAB3" w14:textId="77777777" w:rsidR="002E7038" w:rsidRDefault="00000000">
      <w:r>
        <w:t>Traverse a linked list and count how many nodes contain even and odd integers.</w:t>
      </w:r>
    </w:p>
    <w:p w14:paraId="470D81F9" w14:textId="77777777" w:rsidR="002E7038" w:rsidRDefault="00000000">
      <w:r>
        <w:lastRenderedPageBreak/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4A0BB9A4" w14:textId="77777777">
        <w:tc>
          <w:tcPr>
            <w:tcW w:w="9792" w:type="dxa"/>
            <w:shd w:val="clear" w:color="auto" w:fill="F1F5F9"/>
          </w:tcPr>
          <w:p w14:paraId="6C400B57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List: 10 -&gt; 15 -&gt; 20 -&gt; 25 -&gt; 30 -&gt; None</w:t>
            </w:r>
          </w:p>
          <w:p w14:paraId="6FFFF94C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Even: 3   Odd: 2</w:t>
            </w:r>
          </w:p>
        </w:tc>
      </w:tr>
    </w:tbl>
    <w:p w14:paraId="3EDDAB1C" w14:textId="77777777" w:rsidR="002E7038" w:rsidRDefault="002E7038">
      <w:pPr>
        <w:spacing w:after="0"/>
      </w:pPr>
    </w:p>
    <w:p w14:paraId="58FA258A" w14:textId="77777777" w:rsidR="002E7038" w:rsidRDefault="00000000">
      <w:pPr>
        <w:pStyle w:val="Heading2"/>
      </w:pPr>
      <w:r>
        <w:t>Task 11 — Reverse the Linked List</w:t>
      </w:r>
    </w:p>
    <w:p w14:paraId="0F7F0D35" w14:textId="77777777" w:rsidR="002E7038" w:rsidRDefault="00000000">
      <w:r>
        <w:t>Reverse the pointers of 10 -&gt; 20 -&gt; 30 -&gt; 40 -&gt; 50 -&gt; None and display both original and reversed orders.</w:t>
      </w:r>
    </w:p>
    <w:p w14:paraId="182A5737" w14:textId="77777777" w:rsidR="002E7038" w:rsidRDefault="00000000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31E23736" w14:textId="77777777">
        <w:tc>
          <w:tcPr>
            <w:tcW w:w="9792" w:type="dxa"/>
            <w:shd w:val="clear" w:color="auto" w:fill="F1F5F9"/>
          </w:tcPr>
          <w:p w14:paraId="2B608BDC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Reversed: 50 -&gt; 40 -&gt; 30 -&gt; 20 -&gt; 10 -&gt; None</w:t>
            </w:r>
          </w:p>
        </w:tc>
      </w:tr>
    </w:tbl>
    <w:p w14:paraId="4E6CE69C" w14:textId="77777777" w:rsidR="002E7038" w:rsidRDefault="002E7038">
      <w:pPr>
        <w:spacing w:after="0"/>
      </w:pPr>
    </w:p>
    <w:p w14:paraId="42D7E043" w14:textId="77777777" w:rsidR="002E7038" w:rsidRDefault="00000000">
      <w:pPr>
        <w:pStyle w:val="Heading1"/>
      </w:pPr>
      <w:r>
        <w:t>Main Lab Assignment</w:t>
      </w:r>
    </w:p>
    <w:p w14:paraId="6EC35243" w14:textId="77777777" w:rsidR="002E7038" w:rsidRDefault="00000000">
      <w:r>
        <w:t>Develop a menu-driven Python program named “Singly Linked List Management System”. Implement a Node class and a SinglyLinkedList class (or equivalent functions) with a head reference. The program must continue until the user selects Exit.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7B1B9E2D" w14:textId="77777777">
        <w:tc>
          <w:tcPr>
            <w:tcW w:w="9792" w:type="dxa"/>
            <w:shd w:val="clear" w:color="auto" w:fill="F1F5F9"/>
          </w:tcPr>
          <w:p w14:paraId="5637D212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====================================</w:t>
            </w:r>
          </w:p>
          <w:p w14:paraId="3682CE70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SINGLY LINKED LIST MANAGEMENT SYSTEM</w:t>
            </w:r>
          </w:p>
          <w:p w14:paraId="5336669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====================================</w:t>
            </w:r>
          </w:p>
          <w:p w14:paraId="690BA39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1.  Display List</w:t>
            </w:r>
          </w:p>
          <w:p w14:paraId="7E90FDFF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2.  Add Node at End</w:t>
            </w:r>
          </w:p>
          <w:p w14:paraId="1B6D2DC7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3.  Add Node at Beginning</w:t>
            </w:r>
          </w:p>
          <w:p w14:paraId="4681F4CC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4.  Insert Node at Position</w:t>
            </w:r>
          </w:p>
          <w:p w14:paraId="0299173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5.  Delete Node by Position</w:t>
            </w:r>
          </w:p>
          <w:p w14:paraId="461C8268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6.  Delete Node by Value</w:t>
            </w:r>
          </w:p>
          <w:p w14:paraId="4EC39910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7.  Search Node</w:t>
            </w:r>
          </w:p>
          <w:p w14:paraId="40D3DE0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8.  Update Node</w:t>
            </w:r>
          </w:p>
          <w:p w14:paraId="1AF92C2D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9.  Count Nodes</w:t>
            </w:r>
          </w:p>
          <w:p w14:paraId="6420835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10. Find Maximum</w:t>
            </w:r>
          </w:p>
          <w:p w14:paraId="4E5B0435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11. Find Minimum</w:t>
            </w:r>
          </w:p>
          <w:p w14:paraId="14BD452A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12. Calculate Sum</w:t>
            </w:r>
          </w:p>
          <w:p w14:paraId="3C1322EA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13. Calculate Average</w:t>
            </w:r>
          </w:p>
          <w:p w14:paraId="452F4FDC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14. Reverse List</w:t>
            </w:r>
          </w:p>
          <w:p w14:paraId="4317977E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15. Exit</w:t>
            </w:r>
          </w:p>
        </w:tc>
      </w:tr>
    </w:tbl>
    <w:p w14:paraId="6D9029A5" w14:textId="77777777" w:rsidR="002E7038" w:rsidRDefault="002E7038">
      <w:pPr>
        <w:spacing w:after="0"/>
      </w:pPr>
    </w:p>
    <w:p w14:paraId="4E9A7E2D" w14:textId="77777777" w:rsidR="002E7038" w:rsidRDefault="00000000">
      <w:r>
        <w:t>Required behavior: print the updated list after every mutation; use zero-based positions; use a clear “not found” or “invalid position” message; keep the program running for incorrect menu selections. The empty-list case must not crash.</w:t>
      </w:r>
    </w:p>
    <w:p w14:paraId="4408765C" w14:textId="77777777" w:rsidR="002E7038" w:rsidRDefault="00000000">
      <w:pPr>
        <w:pStyle w:val="Heading1"/>
      </w:pPr>
      <w:r>
        <w:t>Discussion Questions</w:t>
      </w:r>
    </w:p>
    <w:p w14:paraId="13B181CA" w14:textId="77777777" w:rsidR="002E7038" w:rsidRDefault="00000000">
      <w:pPr>
        <w:pStyle w:val="ListNumber"/>
      </w:pPr>
      <w:r>
        <w:t>What is a singly linked list?</w:t>
      </w:r>
    </w:p>
    <w:p w14:paraId="1BCCD81C" w14:textId="77777777" w:rsidR="002E7038" w:rsidRDefault="00000000">
      <w:pPr>
        <w:pStyle w:val="ListNumber"/>
      </w:pPr>
      <w:r>
        <w:t>What are the two fields stored in a node?</w:t>
      </w:r>
    </w:p>
    <w:p w14:paraId="1C8B66B7" w14:textId="77777777" w:rsidR="002E7038" w:rsidRDefault="00000000">
      <w:pPr>
        <w:pStyle w:val="ListNumber"/>
      </w:pPr>
      <w:r>
        <w:t>What does head represent?</w:t>
      </w:r>
    </w:p>
    <w:p w14:paraId="2AF04B54" w14:textId="77777777" w:rsidR="002E7038" w:rsidRDefault="00000000">
      <w:pPr>
        <w:pStyle w:val="ListNumber"/>
      </w:pPr>
      <w:r>
        <w:t>What does None mean in a linked list?</w:t>
      </w:r>
    </w:p>
    <w:p w14:paraId="5F86AEFA" w14:textId="77777777" w:rsidR="002E7038" w:rsidRDefault="00000000">
      <w:pPr>
        <w:pStyle w:val="ListNumber"/>
      </w:pPr>
      <w:r>
        <w:t>How is traversal different from array indexing?</w:t>
      </w:r>
    </w:p>
    <w:p w14:paraId="4CF3A860" w14:textId="77777777" w:rsidR="002E7038" w:rsidRDefault="00000000">
      <w:pPr>
        <w:pStyle w:val="ListNumber"/>
      </w:pPr>
      <w:r>
        <w:t>Why do we need to handle insertion at position 0 separately?</w:t>
      </w:r>
    </w:p>
    <w:p w14:paraId="3A8F58DF" w14:textId="77777777" w:rsidR="002E7038" w:rsidRDefault="00000000">
      <w:pPr>
        <w:pStyle w:val="ListNumber"/>
      </w:pPr>
      <w:r>
        <w:t>What is the difference between inserting at the beginning and at the end?</w:t>
      </w:r>
    </w:p>
    <w:p w14:paraId="28512F5E" w14:textId="77777777" w:rsidR="002E7038" w:rsidRDefault="00000000">
      <w:pPr>
        <w:pStyle w:val="ListNumber"/>
      </w:pPr>
      <w:r>
        <w:t>What happens when the value to delete is in the first node?</w:t>
      </w:r>
    </w:p>
    <w:p w14:paraId="4D92E025" w14:textId="77777777" w:rsidR="002E7038" w:rsidRDefault="00000000">
      <w:pPr>
        <w:pStyle w:val="ListNumber"/>
      </w:pPr>
      <w:r>
        <w:t>How do you delete a node without shifting all other nodes?</w:t>
      </w:r>
    </w:p>
    <w:p w14:paraId="16ADD1B9" w14:textId="77777777" w:rsidR="002E7038" w:rsidRDefault="00000000">
      <w:pPr>
        <w:pStyle w:val="ListNumber"/>
      </w:pPr>
      <w:r>
        <w:t>What does searching return when a value is not found?</w:t>
      </w:r>
    </w:p>
    <w:p w14:paraId="2553575D" w14:textId="77777777" w:rsidR="002E7038" w:rsidRDefault="00000000">
      <w:pPr>
        <w:pStyle w:val="ListNumber"/>
      </w:pPr>
      <w:r>
        <w:t>How can an existing node value be updated?</w:t>
      </w:r>
    </w:p>
    <w:p w14:paraId="094B4442" w14:textId="77777777" w:rsidR="002E7038" w:rsidRDefault="00000000">
      <w:pPr>
        <w:pStyle w:val="ListNumber"/>
      </w:pPr>
      <w:r>
        <w:t>Why must the next pointer be preserved while reversing?</w:t>
      </w:r>
    </w:p>
    <w:p w14:paraId="278657AB" w14:textId="77777777" w:rsidR="002E7038" w:rsidRDefault="00000000">
      <w:pPr>
        <w:pStyle w:val="ListNumber"/>
      </w:pPr>
      <w:r>
        <w:t>What is the time complexity of search and traversal?</w:t>
      </w:r>
    </w:p>
    <w:p w14:paraId="67DDFDBB" w14:textId="77777777" w:rsidR="002E7038" w:rsidRDefault="00000000">
      <w:pPr>
        <w:pStyle w:val="ListNumber"/>
      </w:pPr>
      <w:r>
        <w:lastRenderedPageBreak/>
        <w:t>Compare array and singly linked list insertion, deletion, and random access.</w:t>
      </w:r>
    </w:p>
    <w:p w14:paraId="4A5BDB21" w14:textId="77777777" w:rsidR="002E7038" w:rsidRDefault="00000000">
      <w:pPr>
        <w:pStyle w:val="ListNumber"/>
      </w:pPr>
      <w:r>
        <w:t>What should the program do when the list is empty?</w:t>
      </w:r>
    </w:p>
    <w:p w14:paraId="40F265EB" w14:textId="77777777" w:rsidR="002E7038" w:rsidRDefault="00000000">
      <w:pPr>
        <w:pStyle w:val="Heading1"/>
      </w:pPr>
      <w:r>
        <w:t>Submission Requirements</w:t>
      </w:r>
    </w:p>
    <w:p w14:paraId="2E3CB58C" w14:textId="77777777" w:rsidR="002E7038" w:rsidRDefault="00000000">
      <w:pPr>
        <w:pStyle w:val="ListNumber"/>
      </w:pPr>
      <w:r>
        <w:t>Python source file containing Node and linked list operations.</w:t>
      </w:r>
    </w:p>
    <w:p w14:paraId="6A0D9925" w14:textId="77777777" w:rsidR="002E7038" w:rsidRDefault="00000000">
      <w:pPr>
        <w:pStyle w:val="ListNumber"/>
      </w:pPr>
      <w:r>
        <w:t>Screenshots of successful execution, including the menu.</w:t>
      </w:r>
    </w:p>
    <w:p w14:paraId="26B8FFC1" w14:textId="77777777" w:rsidR="002E7038" w:rsidRDefault="00000000">
      <w:pPr>
        <w:pStyle w:val="ListNumber"/>
      </w:pPr>
      <w:r>
        <w:t>Outputs of at least three different test cases (include one edge case).</w:t>
      </w:r>
    </w:p>
    <w:p w14:paraId="22384464" w14:textId="77777777" w:rsidR="002E7038" w:rsidRDefault="00000000">
      <w:pPr>
        <w:pStyle w:val="ListNumber"/>
      </w:pPr>
      <w:r>
        <w:t>Completed Lab Tasks 1–11.</w:t>
      </w:r>
    </w:p>
    <w:p w14:paraId="63A4696C" w14:textId="77777777" w:rsidR="002E7038" w:rsidRDefault="00000000">
      <w:pPr>
        <w:pStyle w:val="ListNumber"/>
      </w:pPr>
      <w:r>
        <w:t>Complete Singly Linked List Management System.</w:t>
      </w:r>
    </w:p>
    <w:p w14:paraId="356D3DCF" w14:textId="77777777" w:rsidR="002E7038" w:rsidRDefault="00000000">
      <w:pPr>
        <w:pStyle w:val="ListNumber"/>
      </w:pPr>
      <w:r>
        <w:t>Answers to all discussion questions.</w:t>
      </w:r>
    </w:p>
    <w:p w14:paraId="3AE9056B" w14:textId="77777777" w:rsidR="002E7038" w:rsidRDefault="00000000">
      <w:r>
        <w:t>Suggested filename: singly_linked_list_operations.py</w:t>
      </w:r>
    </w:p>
    <w:p w14:paraId="18819DD5" w14:textId="77777777" w:rsidR="002E7038" w:rsidRDefault="00000000">
      <w:pPr>
        <w:pStyle w:val="Heading1"/>
      </w:pPr>
      <w:r>
        <w:t>Expected Learning Outcome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2E7038" w14:paraId="48C3E9B9" w14:textId="77777777">
        <w:tc>
          <w:tcPr>
            <w:tcW w:w="9792" w:type="dxa"/>
            <w:shd w:val="clear" w:color="auto" w:fill="F1F5F9"/>
          </w:tcPr>
          <w:p w14:paraId="3F90C48D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Singly Linked List (head -&gt; nodes -&gt; None)</w:t>
            </w:r>
          </w:p>
          <w:p w14:paraId="2FD13CB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|-- Node creation and traversal</w:t>
            </w:r>
          </w:p>
          <w:p w14:paraId="091272F3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|-- Append / prepend / insert at position</w:t>
            </w:r>
          </w:p>
          <w:p w14:paraId="23D0988A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|-- Delete by value / position</w:t>
            </w:r>
          </w:p>
          <w:p w14:paraId="1478ABD2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|-- Search and update</w:t>
            </w:r>
          </w:p>
          <w:p w14:paraId="746447EA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|-- Count / sum / average / maximum / minimum</w:t>
            </w:r>
          </w:p>
          <w:p w14:paraId="4627D7CA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|-- Reversal using pointers</w:t>
            </w:r>
          </w:p>
          <w:p w14:paraId="018E3CEC" w14:textId="77777777" w:rsidR="002E703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|-- Empty-list and invalid-input handling</w:t>
            </w:r>
          </w:p>
        </w:tc>
      </w:tr>
    </w:tbl>
    <w:p w14:paraId="1EEA3CB2" w14:textId="77777777" w:rsidR="002E7038" w:rsidRDefault="002E7038">
      <w:pPr>
        <w:spacing w:after="0"/>
      </w:pPr>
    </w:p>
    <w:sectPr w:rsidR="002E7038" w:rsidSect="00034616">
      <w:headerReference w:type="default" r:id="rId8"/>
      <w:footerReference w:type="default" r:id="rId9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3A9697" w14:textId="77777777" w:rsidR="00E86A07" w:rsidRDefault="00E86A07">
      <w:pPr>
        <w:spacing w:after="0" w:line="240" w:lineRule="auto"/>
      </w:pPr>
      <w:r>
        <w:separator/>
      </w:r>
    </w:p>
  </w:endnote>
  <w:endnote w:type="continuationSeparator" w:id="0">
    <w:p w14:paraId="63C6D2A4" w14:textId="77777777" w:rsidR="00E86A07" w:rsidRDefault="00E86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BFAB06" w14:textId="77777777" w:rsidR="002E7038" w:rsidRDefault="00000000">
    <w:pPr>
      <w:pStyle w:val="Footer"/>
      <w:jc w:val="center"/>
    </w:pPr>
    <w:r>
      <w:t xml:space="preserve">Singly Linked List </w:t>
    </w:r>
    <w:proofErr w:type="gramStart"/>
    <w:r>
      <w:t>Operations  •</w:t>
    </w:r>
    <w:proofErr w:type="gramEnd"/>
    <w:r>
      <w:t xml:space="preserve">  Student Lab Handout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65FE92" w14:textId="77777777" w:rsidR="00E86A07" w:rsidRDefault="00E86A07">
      <w:pPr>
        <w:spacing w:after="0" w:line="240" w:lineRule="auto"/>
      </w:pPr>
      <w:r>
        <w:separator/>
      </w:r>
    </w:p>
  </w:footnote>
  <w:footnote w:type="continuationSeparator" w:id="0">
    <w:p w14:paraId="32D1801A" w14:textId="77777777" w:rsidR="00E86A07" w:rsidRDefault="00E86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D46EE1" w14:textId="77777777" w:rsidR="002E7038" w:rsidRDefault="00000000">
    <w:pPr>
      <w:pStyle w:val="Caption"/>
      <w:jc w:val="right"/>
    </w:pPr>
    <w:r>
      <w:t xml:space="preserve">DATA STRUCTURES </w:t>
    </w:r>
    <w:proofErr w:type="gramStart"/>
    <w:r>
      <w:t>LAB  |</w:t>
    </w:r>
    <w:proofErr w:type="gramEnd"/>
    <w:r>
      <w:t xml:space="preserve"> 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327539">
    <w:abstractNumId w:val="8"/>
  </w:num>
  <w:num w:numId="2" w16cid:durableId="1396854983">
    <w:abstractNumId w:val="6"/>
  </w:num>
  <w:num w:numId="3" w16cid:durableId="1236431385">
    <w:abstractNumId w:val="5"/>
  </w:num>
  <w:num w:numId="4" w16cid:durableId="1358121438">
    <w:abstractNumId w:val="4"/>
  </w:num>
  <w:num w:numId="5" w16cid:durableId="434449920">
    <w:abstractNumId w:val="7"/>
  </w:num>
  <w:num w:numId="6" w16cid:durableId="1671129721">
    <w:abstractNumId w:val="3"/>
  </w:num>
  <w:num w:numId="7" w16cid:durableId="1438792496">
    <w:abstractNumId w:val="2"/>
  </w:num>
  <w:num w:numId="8" w16cid:durableId="931280923">
    <w:abstractNumId w:val="1"/>
  </w:num>
  <w:num w:numId="9" w16cid:durableId="6764183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038"/>
    <w:rsid w:val="00326F90"/>
    <w:rsid w:val="00457D28"/>
    <w:rsid w:val="00985371"/>
    <w:rsid w:val="00A723B0"/>
    <w:rsid w:val="00AA1D8D"/>
    <w:rsid w:val="00B47730"/>
    <w:rsid w:val="00CB0664"/>
    <w:rsid w:val="00E25329"/>
    <w:rsid w:val="00E86A07"/>
    <w:rsid w:val="00F93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A974B"/>
  <w14:defaultImageDpi w14:val="300"/>
  <w15:docId w15:val="{4CE80B54-B48B-A24D-A084-5764E86E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193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93E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20" w:line="240" w:lineRule="auto"/>
      <w:contextualSpacing/>
    </w:pPr>
    <w:rPr>
      <w:rFonts w:asciiTheme="majorHAnsi" w:eastAsiaTheme="majorEastAsia" w:hAnsiTheme="majorHAnsi" w:cstheme="majorBidi"/>
      <w:b/>
      <w:color w:val="193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1640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Doctor Sukhera</cp:lastModifiedBy>
  <cp:revision>4</cp:revision>
  <dcterms:created xsi:type="dcterms:W3CDTF">2013-12-23T23:15:00Z</dcterms:created>
  <dcterms:modified xsi:type="dcterms:W3CDTF">2026-10-09T09:07:00Z</dcterms:modified>
  <cp:category/>
</cp:coreProperties>
</file>