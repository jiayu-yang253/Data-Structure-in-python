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C169D" w14:textId="77777777" w:rsidR="007C64C6" w:rsidRDefault="00000000">
      <w:pPr>
        <w:pStyle w:val="Title"/>
        <w:jc w:val="center"/>
      </w:pPr>
      <w:r>
        <w:t>Lab: Doubly Linked List Operations</w:t>
      </w:r>
    </w:p>
    <w:p w14:paraId="5CEC683D" w14:textId="77777777" w:rsidR="007C64C6" w:rsidRDefault="00000000">
      <w:pPr>
        <w:jc w:val="center"/>
      </w:pPr>
      <w:r>
        <w:rPr>
          <w:i/>
        </w:rPr>
        <w:t>Creation • Forward/Backward Traversal • Insertion • Deletion • Searching • Updating • Reversal</w:t>
      </w:r>
    </w:p>
    <w:p w14:paraId="7467D8E1" w14:textId="77777777" w:rsidR="007C64C6" w:rsidRDefault="00000000">
      <w:pPr>
        <w:pStyle w:val="Heading1"/>
      </w:pPr>
      <w:r>
        <w:t>Learning Objectives</w:t>
      </w:r>
    </w:p>
    <w:p w14:paraId="4EF81F15" w14:textId="77777777" w:rsidR="007C64C6" w:rsidRDefault="00000000">
      <w:pPr>
        <w:pStyle w:val="ListNumber"/>
      </w:pPr>
      <w:r>
        <w:t>Explain nodes, head, tail, prev and next references.</w:t>
      </w:r>
    </w:p>
    <w:p w14:paraId="1FCD3F53" w14:textId="77777777" w:rsidR="007C64C6" w:rsidRDefault="00000000">
      <w:pPr>
        <w:pStyle w:val="ListNumber"/>
      </w:pPr>
      <w:r>
        <w:t>Create a doubly linked list with Python classes.</w:t>
      </w:r>
    </w:p>
    <w:p w14:paraId="20030CB3" w14:textId="77777777" w:rsidR="007C64C6" w:rsidRDefault="00000000">
      <w:pPr>
        <w:pStyle w:val="ListNumber"/>
      </w:pPr>
      <w:r>
        <w:t>Traverse forward and backward without using Python list indexing.</w:t>
      </w:r>
    </w:p>
    <w:p w14:paraId="300AF5B0" w14:textId="77777777" w:rsidR="007C64C6" w:rsidRDefault="00000000">
      <w:pPr>
        <w:pStyle w:val="ListNumber"/>
      </w:pPr>
      <w:r>
        <w:t>Insert at the beginning, end and a specified zero-based index.</w:t>
      </w:r>
    </w:p>
    <w:p w14:paraId="2F801F6E" w14:textId="77777777" w:rsidR="007C64C6" w:rsidRDefault="00000000">
      <w:pPr>
        <w:pStyle w:val="ListNumber"/>
      </w:pPr>
      <w:r>
        <w:t>Delete nodes from the beginning, end and by value or index.</w:t>
      </w:r>
    </w:p>
    <w:p w14:paraId="6142852B" w14:textId="77777777" w:rsidR="007C64C6" w:rsidRDefault="00000000">
      <w:pPr>
        <w:pStyle w:val="ListNumber"/>
      </w:pPr>
      <w:r>
        <w:t>Search, update, count and reverse linked-list nodes.</w:t>
      </w:r>
    </w:p>
    <w:p w14:paraId="4FFBA407" w14:textId="77777777" w:rsidR="007C64C6" w:rsidRDefault="00000000">
      <w:pPr>
        <w:pStyle w:val="ListNumber"/>
      </w:pPr>
      <w:r>
        <w:t>Handle empty lists, single-node lists and invalid positions safely.</w:t>
      </w:r>
    </w:p>
    <w:p w14:paraId="03D07F7B" w14:textId="77777777" w:rsidR="007C64C6" w:rsidRDefault="00000000">
      <w:pPr>
        <w:pStyle w:val="Heading1"/>
      </w:pPr>
      <w:r>
        <w:t>1. Introduction</w:t>
      </w:r>
    </w:p>
    <w:p w14:paraId="70B74A7A" w14:textId="77777777" w:rsidR="007C64C6" w:rsidRDefault="00000000">
      <w:r>
        <w:t>A doubly linked list is a linear data structure made of nodes. Each node stores data and two references: prev (previous node) and next (next node). Unlike an array, nodes are not accessed directly by index; we follow links from the head or tail.</w:t>
      </w:r>
    </w:p>
    <w:p w14:paraId="42B11E62" w14:textId="77777777" w:rsidR="007C64C6" w:rsidRDefault="00000000">
      <w:pPr>
        <w:shd w:val="clear" w:color="auto" w:fill="F0F4F8"/>
        <w:spacing w:before="60" w:after="160"/>
      </w:pPr>
      <w:r>
        <w:rPr>
          <w:rFonts w:ascii="Consolas" w:hAnsi="Consolas"/>
          <w:color w:val="14233C"/>
          <w:sz w:val="16"/>
        </w:rPr>
        <w:t>None &lt;- [10] &lt;-&gt; [20] &lt;-&gt; [30] -&gt; None</w:t>
      </w:r>
      <w:r>
        <w:rPr>
          <w:rFonts w:ascii="Consolas" w:hAnsi="Consolas"/>
          <w:color w:val="14233C"/>
          <w:sz w:val="16"/>
        </w:rPr>
        <w:br/>
        <w:t xml:space="preserve">         head             tail</w:t>
      </w:r>
    </w:p>
    <w:p w14:paraId="1FE77D61" w14:textId="77777777" w:rsidR="007C64C6" w:rsidRDefault="00000000">
      <w:r>
        <w:t>The head.prev and tail.next references are None. For an empty list, both head and tail are None. For one node, head and tail point to the same node.</w:t>
      </w:r>
    </w:p>
    <w:p w14:paraId="0EC1BBAC" w14:textId="77777777" w:rsidR="007C64C6" w:rsidRDefault="00000000">
      <w:pPr>
        <w:pStyle w:val="Heading1"/>
      </w:pPr>
      <w:r>
        <w:t>2. Creating a Node</w:t>
      </w:r>
    </w:p>
    <w:p w14:paraId="39496943" w14:textId="77777777" w:rsidR="007C64C6" w:rsidRDefault="00000000">
      <w:pPr>
        <w:shd w:val="clear" w:color="auto" w:fill="F0F4F8"/>
        <w:spacing w:before="60" w:after="160"/>
      </w:pPr>
      <w:r>
        <w:rPr>
          <w:rFonts w:ascii="Consolas" w:hAnsi="Consolas"/>
          <w:color w:val="14233C"/>
          <w:sz w:val="16"/>
        </w:rPr>
        <w:t>class Node:</w:t>
      </w:r>
      <w:r>
        <w:rPr>
          <w:rFonts w:ascii="Consolas" w:hAnsi="Consolas"/>
          <w:color w:val="14233C"/>
          <w:sz w:val="16"/>
        </w:rPr>
        <w:br/>
        <w:t xml:space="preserve">    def __init__(self, data):</w:t>
      </w:r>
      <w:r>
        <w:rPr>
          <w:rFonts w:ascii="Consolas" w:hAnsi="Consolas"/>
          <w:color w:val="14233C"/>
          <w:sz w:val="16"/>
        </w:rPr>
        <w:br/>
        <w:t xml:space="preserve">        self.data = data</w:t>
      </w:r>
      <w:r>
        <w:rPr>
          <w:rFonts w:ascii="Consolas" w:hAnsi="Consolas"/>
          <w:color w:val="14233C"/>
          <w:sz w:val="16"/>
        </w:rPr>
        <w:br/>
        <w:t xml:space="preserve">        self.prev = None</w:t>
      </w:r>
      <w:r>
        <w:rPr>
          <w:rFonts w:ascii="Consolas" w:hAnsi="Consolas"/>
          <w:color w:val="14233C"/>
          <w:sz w:val="16"/>
        </w:rPr>
        <w:br/>
        <w:t xml:space="preserve">        self.next = None</w:t>
      </w:r>
      <w:r>
        <w:rPr>
          <w:rFonts w:ascii="Consolas" w:hAnsi="Consolas"/>
          <w:color w:val="14233C"/>
          <w:sz w:val="16"/>
        </w:rPr>
        <w:br/>
      </w:r>
      <w:r>
        <w:rPr>
          <w:rFonts w:ascii="Consolas" w:hAnsi="Consolas"/>
          <w:color w:val="14233C"/>
          <w:sz w:val="16"/>
        </w:rPr>
        <w:br/>
        <w:t>first = Node(10)</w:t>
      </w:r>
      <w:r>
        <w:rPr>
          <w:rFonts w:ascii="Consolas" w:hAnsi="Consolas"/>
          <w:color w:val="14233C"/>
          <w:sz w:val="16"/>
        </w:rPr>
        <w:br/>
        <w:t>second = Node(20)</w:t>
      </w:r>
      <w:r>
        <w:rPr>
          <w:rFonts w:ascii="Consolas" w:hAnsi="Consolas"/>
          <w:color w:val="14233C"/>
          <w:sz w:val="16"/>
        </w:rPr>
        <w:br/>
        <w:t>first.next = second</w:t>
      </w:r>
      <w:r>
        <w:rPr>
          <w:rFonts w:ascii="Consolas" w:hAnsi="Consolas"/>
          <w:color w:val="14233C"/>
          <w:sz w:val="16"/>
        </w:rPr>
        <w:br/>
        <w:t>second.prev = first</w:t>
      </w:r>
      <w:r>
        <w:rPr>
          <w:rFonts w:ascii="Consolas" w:hAnsi="Consolas"/>
          <w:color w:val="14233C"/>
          <w:sz w:val="16"/>
        </w:rPr>
        <w:br/>
        <w:t>print(first.next.data)   # 20</w:t>
      </w:r>
      <w:r>
        <w:rPr>
          <w:rFonts w:ascii="Consolas" w:hAnsi="Consolas"/>
          <w:color w:val="14233C"/>
          <w:sz w:val="16"/>
        </w:rPr>
        <w:br/>
        <w:t>print(second.prev.data)  # 10</w:t>
      </w:r>
    </w:p>
    <w:p w14:paraId="5057F685" w14:textId="77777777" w:rsidR="007C64C6" w:rsidRDefault="00000000">
      <w:pPr>
        <w:pStyle w:val="Heading1"/>
      </w:pPr>
      <w:r>
        <w:t>3. Building the Doubly Linked List</w:t>
      </w:r>
    </w:p>
    <w:p w14:paraId="59993B95" w14:textId="77777777" w:rsidR="007C64C6" w:rsidRDefault="00000000">
      <w:r>
        <w:t>Start with a reusable class. In later examples, add methods to this class.</w:t>
      </w:r>
    </w:p>
    <w:p w14:paraId="668FB937" w14:textId="77777777" w:rsidR="007C64C6" w:rsidRDefault="00000000">
      <w:pPr>
        <w:shd w:val="clear" w:color="auto" w:fill="F0F4F8"/>
        <w:spacing w:before="60" w:after="160"/>
      </w:pPr>
      <w:r>
        <w:rPr>
          <w:rFonts w:ascii="Consolas" w:hAnsi="Consolas"/>
          <w:color w:val="14233C"/>
          <w:sz w:val="16"/>
        </w:rPr>
        <w:t>class DoublyLinkedList:</w:t>
      </w:r>
      <w:r>
        <w:rPr>
          <w:rFonts w:ascii="Consolas" w:hAnsi="Consolas"/>
          <w:color w:val="14233C"/>
          <w:sz w:val="16"/>
        </w:rPr>
        <w:br/>
        <w:t xml:space="preserve">    def __init__(self):</w:t>
      </w:r>
      <w:r>
        <w:rPr>
          <w:rFonts w:ascii="Consolas" w:hAnsi="Consolas"/>
          <w:color w:val="14233C"/>
          <w:sz w:val="16"/>
        </w:rPr>
        <w:br/>
        <w:t xml:space="preserve">        self.head = None</w:t>
      </w:r>
      <w:r>
        <w:rPr>
          <w:rFonts w:ascii="Consolas" w:hAnsi="Consolas"/>
          <w:color w:val="14233C"/>
          <w:sz w:val="16"/>
        </w:rPr>
        <w:br/>
        <w:t xml:space="preserve">        self.tail = None</w:t>
      </w:r>
      <w:r>
        <w:rPr>
          <w:rFonts w:ascii="Consolas" w:hAnsi="Consolas"/>
          <w:color w:val="14233C"/>
          <w:sz w:val="16"/>
        </w:rPr>
        <w:br/>
      </w:r>
      <w:r>
        <w:rPr>
          <w:rFonts w:ascii="Consolas" w:hAnsi="Consolas"/>
          <w:color w:val="14233C"/>
          <w:sz w:val="16"/>
        </w:rPr>
        <w:br/>
        <w:t xml:space="preserve">    def append(self, value):</w:t>
      </w:r>
      <w:r>
        <w:rPr>
          <w:rFonts w:ascii="Consolas" w:hAnsi="Consolas"/>
          <w:color w:val="14233C"/>
          <w:sz w:val="16"/>
        </w:rPr>
        <w:br/>
        <w:t xml:space="preserve">        new = Node(value)</w:t>
      </w:r>
      <w:r>
        <w:rPr>
          <w:rFonts w:ascii="Consolas" w:hAnsi="Consolas"/>
          <w:color w:val="14233C"/>
          <w:sz w:val="16"/>
        </w:rPr>
        <w:br/>
        <w:t xml:space="preserve">        if self.head is None:</w:t>
      </w:r>
      <w:r>
        <w:rPr>
          <w:rFonts w:ascii="Consolas" w:hAnsi="Consolas"/>
          <w:color w:val="14233C"/>
          <w:sz w:val="16"/>
        </w:rPr>
        <w:br/>
        <w:t xml:space="preserve">            self.head = self.tail = new</w:t>
      </w:r>
      <w:r>
        <w:rPr>
          <w:rFonts w:ascii="Consolas" w:hAnsi="Consolas"/>
          <w:color w:val="14233C"/>
          <w:sz w:val="16"/>
        </w:rPr>
        <w:br/>
      </w:r>
      <w:r>
        <w:rPr>
          <w:rFonts w:ascii="Consolas" w:hAnsi="Consolas"/>
          <w:color w:val="14233C"/>
          <w:sz w:val="16"/>
        </w:rPr>
        <w:lastRenderedPageBreak/>
        <w:t xml:space="preserve">        else:</w:t>
      </w:r>
      <w:r>
        <w:rPr>
          <w:rFonts w:ascii="Consolas" w:hAnsi="Consolas"/>
          <w:color w:val="14233C"/>
          <w:sz w:val="16"/>
        </w:rPr>
        <w:br/>
        <w:t xml:space="preserve">            new.prev = self.tail</w:t>
      </w:r>
      <w:r>
        <w:rPr>
          <w:rFonts w:ascii="Consolas" w:hAnsi="Consolas"/>
          <w:color w:val="14233C"/>
          <w:sz w:val="16"/>
        </w:rPr>
        <w:br/>
        <w:t xml:space="preserve">            self.tail.next = new</w:t>
      </w:r>
      <w:r>
        <w:rPr>
          <w:rFonts w:ascii="Consolas" w:hAnsi="Consolas"/>
          <w:color w:val="14233C"/>
          <w:sz w:val="16"/>
        </w:rPr>
        <w:br/>
        <w:t xml:space="preserve">            self.tail = new</w:t>
      </w:r>
    </w:p>
    <w:p w14:paraId="32C15703" w14:textId="77777777" w:rsidR="007C64C6" w:rsidRDefault="00000000">
      <w:pPr>
        <w:pStyle w:val="Heading1"/>
      </w:pPr>
      <w:r>
        <w:t>4. Forward and Backward Traversal</w:t>
      </w:r>
    </w:p>
    <w:p w14:paraId="3E33D45F" w14:textId="77777777" w:rsidR="007C64C6" w:rsidRDefault="00000000">
      <w:pPr>
        <w:shd w:val="clear" w:color="auto" w:fill="F0F4F8"/>
        <w:spacing w:before="60" w:after="160"/>
      </w:pPr>
      <w:r>
        <w:rPr>
          <w:rFonts w:ascii="Consolas" w:hAnsi="Consolas"/>
          <w:color w:val="14233C"/>
          <w:sz w:val="16"/>
        </w:rPr>
        <w:t xml:space="preserve">    def display_forward(self):</w:t>
      </w:r>
      <w:r>
        <w:rPr>
          <w:rFonts w:ascii="Consolas" w:hAnsi="Consolas"/>
          <w:color w:val="14233C"/>
          <w:sz w:val="16"/>
        </w:rPr>
        <w:br/>
        <w:t xml:space="preserve">        current = self.head</w:t>
      </w:r>
      <w:r>
        <w:rPr>
          <w:rFonts w:ascii="Consolas" w:hAnsi="Consolas"/>
          <w:color w:val="14233C"/>
          <w:sz w:val="16"/>
        </w:rPr>
        <w:br/>
        <w:t xml:space="preserve">        while current is not None:</w:t>
      </w:r>
      <w:r>
        <w:rPr>
          <w:rFonts w:ascii="Consolas" w:hAnsi="Consolas"/>
          <w:color w:val="14233C"/>
          <w:sz w:val="16"/>
        </w:rPr>
        <w:br/>
        <w:t xml:space="preserve">            print(current.data, end=" &lt;-&gt; " if current.next else "")</w:t>
      </w:r>
      <w:r>
        <w:rPr>
          <w:rFonts w:ascii="Consolas" w:hAnsi="Consolas"/>
          <w:color w:val="14233C"/>
          <w:sz w:val="16"/>
        </w:rPr>
        <w:br/>
        <w:t xml:space="preserve">            current = current.next</w:t>
      </w:r>
      <w:r>
        <w:rPr>
          <w:rFonts w:ascii="Consolas" w:hAnsi="Consolas"/>
          <w:color w:val="14233C"/>
          <w:sz w:val="16"/>
        </w:rPr>
        <w:br/>
        <w:t xml:space="preserve">        print()</w:t>
      </w:r>
      <w:r>
        <w:rPr>
          <w:rFonts w:ascii="Consolas" w:hAnsi="Consolas"/>
          <w:color w:val="14233C"/>
          <w:sz w:val="16"/>
        </w:rPr>
        <w:br/>
      </w:r>
      <w:r>
        <w:rPr>
          <w:rFonts w:ascii="Consolas" w:hAnsi="Consolas"/>
          <w:color w:val="14233C"/>
          <w:sz w:val="16"/>
        </w:rPr>
        <w:br/>
        <w:t xml:space="preserve">    def display_backward(self):</w:t>
      </w:r>
      <w:r>
        <w:rPr>
          <w:rFonts w:ascii="Consolas" w:hAnsi="Consolas"/>
          <w:color w:val="14233C"/>
          <w:sz w:val="16"/>
        </w:rPr>
        <w:br/>
        <w:t xml:space="preserve">        current = self.tail</w:t>
      </w:r>
      <w:r>
        <w:rPr>
          <w:rFonts w:ascii="Consolas" w:hAnsi="Consolas"/>
          <w:color w:val="14233C"/>
          <w:sz w:val="16"/>
        </w:rPr>
        <w:br/>
        <w:t xml:space="preserve">        while current is not None:</w:t>
      </w:r>
      <w:r>
        <w:rPr>
          <w:rFonts w:ascii="Consolas" w:hAnsi="Consolas"/>
          <w:color w:val="14233C"/>
          <w:sz w:val="16"/>
        </w:rPr>
        <w:br/>
        <w:t xml:space="preserve">            print(current.data, end=" &lt;-&gt; " if current.prev else "")</w:t>
      </w:r>
      <w:r>
        <w:rPr>
          <w:rFonts w:ascii="Consolas" w:hAnsi="Consolas"/>
          <w:color w:val="14233C"/>
          <w:sz w:val="16"/>
        </w:rPr>
        <w:br/>
        <w:t xml:space="preserve">            current = current.prev</w:t>
      </w:r>
      <w:r>
        <w:rPr>
          <w:rFonts w:ascii="Consolas" w:hAnsi="Consolas"/>
          <w:color w:val="14233C"/>
          <w:sz w:val="16"/>
        </w:rPr>
        <w:br/>
        <w:t xml:space="preserve">        print()</w:t>
      </w:r>
    </w:p>
    <w:p w14:paraId="656728E3" w14:textId="77777777" w:rsidR="007C64C6" w:rsidRDefault="00000000">
      <w:r>
        <w:t>Example: Insert 10, 20, 30. Forward output: 10 &lt;-&gt; 20 &lt;-&gt; 30. Backward output: 30 &lt;-&gt; 20 &lt;-&gt; 10.</w:t>
      </w:r>
    </w:p>
    <w:p w14:paraId="41986747" w14:textId="77777777" w:rsidR="007C64C6" w:rsidRDefault="00000000">
      <w:pPr>
        <w:pStyle w:val="Heading1"/>
      </w:pPr>
      <w:r>
        <w:t>5. Insert at the Beginning</w:t>
      </w:r>
    </w:p>
    <w:p w14:paraId="0EBEEE54" w14:textId="77777777" w:rsidR="007C64C6" w:rsidRDefault="00000000">
      <w:pPr>
        <w:shd w:val="clear" w:color="auto" w:fill="F0F4F8"/>
        <w:spacing w:before="60" w:after="160"/>
      </w:pPr>
      <w:r>
        <w:rPr>
          <w:rFonts w:ascii="Consolas" w:hAnsi="Consolas"/>
          <w:color w:val="14233C"/>
          <w:sz w:val="16"/>
        </w:rPr>
        <w:t xml:space="preserve">    def prepend(self, value):</w:t>
      </w:r>
      <w:r>
        <w:rPr>
          <w:rFonts w:ascii="Consolas" w:hAnsi="Consolas"/>
          <w:color w:val="14233C"/>
          <w:sz w:val="16"/>
        </w:rPr>
        <w:br/>
        <w:t xml:space="preserve">        new = Node(value)</w:t>
      </w:r>
      <w:r>
        <w:rPr>
          <w:rFonts w:ascii="Consolas" w:hAnsi="Consolas"/>
          <w:color w:val="14233C"/>
          <w:sz w:val="16"/>
        </w:rPr>
        <w:br/>
        <w:t xml:space="preserve">        if self.head is None:</w:t>
      </w:r>
      <w:r>
        <w:rPr>
          <w:rFonts w:ascii="Consolas" w:hAnsi="Consolas"/>
          <w:color w:val="14233C"/>
          <w:sz w:val="16"/>
        </w:rPr>
        <w:br/>
        <w:t xml:space="preserve">            self.head = self.tail = new</w:t>
      </w:r>
      <w:r>
        <w:rPr>
          <w:rFonts w:ascii="Consolas" w:hAnsi="Consolas"/>
          <w:color w:val="14233C"/>
          <w:sz w:val="16"/>
        </w:rPr>
        <w:br/>
        <w:t xml:space="preserve">        else:</w:t>
      </w:r>
      <w:r>
        <w:rPr>
          <w:rFonts w:ascii="Consolas" w:hAnsi="Consolas"/>
          <w:color w:val="14233C"/>
          <w:sz w:val="16"/>
        </w:rPr>
        <w:br/>
        <w:t xml:space="preserve">            new.next = self.head</w:t>
      </w:r>
      <w:r>
        <w:rPr>
          <w:rFonts w:ascii="Consolas" w:hAnsi="Consolas"/>
          <w:color w:val="14233C"/>
          <w:sz w:val="16"/>
        </w:rPr>
        <w:br/>
        <w:t xml:space="preserve">            self.head.prev = new</w:t>
      </w:r>
      <w:r>
        <w:rPr>
          <w:rFonts w:ascii="Consolas" w:hAnsi="Consolas"/>
          <w:color w:val="14233C"/>
          <w:sz w:val="16"/>
        </w:rPr>
        <w:br/>
        <w:t xml:space="preserve">            self.head = new</w:t>
      </w:r>
    </w:p>
    <w:p w14:paraId="4DC9D6B2" w14:textId="77777777" w:rsidR="007C64C6" w:rsidRDefault="00000000">
      <w:pPr>
        <w:pStyle w:val="Heading1"/>
      </w:pPr>
      <w:r>
        <w:t>6. Insert at a Specific Index</w:t>
      </w:r>
    </w:p>
    <w:p w14:paraId="533E3DC2" w14:textId="77777777" w:rsidR="007C64C6" w:rsidRDefault="00000000">
      <w:r>
        <w:t>The list uses zero-based indexes. Index 0 means the beginning; index equal to list length means the end. Return False for an invalid index.</w:t>
      </w:r>
    </w:p>
    <w:p w14:paraId="15D4262D" w14:textId="77777777" w:rsidR="007C64C6" w:rsidRDefault="00000000">
      <w:pPr>
        <w:shd w:val="clear" w:color="auto" w:fill="F0F4F8"/>
        <w:spacing w:before="60" w:after="160"/>
      </w:pPr>
      <w:r>
        <w:rPr>
          <w:rFonts w:ascii="Consolas" w:hAnsi="Consolas"/>
          <w:color w:val="14233C"/>
          <w:sz w:val="16"/>
        </w:rPr>
        <w:t xml:space="preserve">    def insert_at(self, index, value):</w:t>
      </w:r>
      <w:r>
        <w:rPr>
          <w:rFonts w:ascii="Consolas" w:hAnsi="Consolas"/>
          <w:color w:val="14233C"/>
          <w:sz w:val="16"/>
        </w:rPr>
        <w:br/>
        <w:t xml:space="preserve">        if index &lt; 0:</w:t>
      </w:r>
      <w:r>
        <w:rPr>
          <w:rFonts w:ascii="Consolas" w:hAnsi="Consolas"/>
          <w:color w:val="14233C"/>
          <w:sz w:val="16"/>
        </w:rPr>
        <w:br/>
        <w:t xml:space="preserve">            return False</w:t>
      </w:r>
      <w:r>
        <w:rPr>
          <w:rFonts w:ascii="Consolas" w:hAnsi="Consolas"/>
          <w:color w:val="14233C"/>
          <w:sz w:val="16"/>
        </w:rPr>
        <w:br/>
        <w:t xml:space="preserve">        if index == 0:</w:t>
      </w:r>
      <w:r>
        <w:rPr>
          <w:rFonts w:ascii="Consolas" w:hAnsi="Consolas"/>
          <w:color w:val="14233C"/>
          <w:sz w:val="16"/>
        </w:rPr>
        <w:br/>
        <w:t xml:space="preserve">            self.prepend(value)</w:t>
      </w:r>
      <w:r>
        <w:rPr>
          <w:rFonts w:ascii="Consolas" w:hAnsi="Consolas"/>
          <w:color w:val="14233C"/>
          <w:sz w:val="16"/>
        </w:rPr>
        <w:br/>
        <w:t xml:space="preserve">            return True</w:t>
      </w:r>
      <w:r>
        <w:rPr>
          <w:rFonts w:ascii="Consolas" w:hAnsi="Consolas"/>
          <w:color w:val="14233C"/>
          <w:sz w:val="16"/>
        </w:rPr>
        <w:br/>
        <w:t xml:space="preserve">        current = self.head</w:t>
      </w:r>
      <w:r>
        <w:rPr>
          <w:rFonts w:ascii="Consolas" w:hAnsi="Consolas"/>
          <w:color w:val="14233C"/>
          <w:sz w:val="16"/>
        </w:rPr>
        <w:br/>
        <w:t xml:space="preserve">        position = 0</w:t>
      </w:r>
      <w:r>
        <w:rPr>
          <w:rFonts w:ascii="Consolas" w:hAnsi="Consolas"/>
          <w:color w:val="14233C"/>
          <w:sz w:val="16"/>
        </w:rPr>
        <w:br/>
        <w:t xml:space="preserve">        while current is not None and position &lt; index:</w:t>
      </w:r>
      <w:r>
        <w:rPr>
          <w:rFonts w:ascii="Consolas" w:hAnsi="Consolas"/>
          <w:color w:val="14233C"/>
          <w:sz w:val="16"/>
        </w:rPr>
        <w:br/>
        <w:t xml:space="preserve">            current = current.next</w:t>
      </w:r>
      <w:r>
        <w:rPr>
          <w:rFonts w:ascii="Consolas" w:hAnsi="Consolas"/>
          <w:color w:val="14233C"/>
          <w:sz w:val="16"/>
        </w:rPr>
        <w:br/>
        <w:t xml:space="preserve">            position += 1</w:t>
      </w:r>
      <w:r>
        <w:rPr>
          <w:rFonts w:ascii="Consolas" w:hAnsi="Consolas"/>
          <w:color w:val="14233C"/>
          <w:sz w:val="16"/>
        </w:rPr>
        <w:br/>
        <w:t xml:space="preserve">        if position != index:</w:t>
      </w:r>
      <w:r>
        <w:rPr>
          <w:rFonts w:ascii="Consolas" w:hAnsi="Consolas"/>
          <w:color w:val="14233C"/>
          <w:sz w:val="16"/>
        </w:rPr>
        <w:br/>
        <w:t xml:space="preserve">            return False</w:t>
      </w:r>
      <w:r>
        <w:rPr>
          <w:rFonts w:ascii="Consolas" w:hAnsi="Consolas"/>
          <w:color w:val="14233C"/>
          <w:sz w:val="16"/>
        </w:rPr>
        <w:br/>
        <w:t xml:space="preserve">        if current is None:</w:t>
      </w:r>
      <w:r>
        <w:rPr>
          <w:rFonts w:ascii="Consolas" w:hAnsi="Consolas"/>
          <w:color w:val="14233C"/>
          <w:sz w:val="16"/>
        </w:rPr>
        <w:br/>
        <w:t xml:space="preserve">            self.append(value)</w:t>
      </w:r>
      <w:r>
        <w:rPr>
          <w:rFonts w:ascii="Consolas" w:hAnsi="Consolas"/>
          <w:color w:val="14233C"/>
          <w:sz w:val="16"/>
        </w:rPr>
        <w:br/>
        <w:t xml:space="preserve">            return True</w:t>
      </w:r>
      <w:r>
        <w:rPr>
          <w:rFonts w:ascii="Consolas" w:hAnsi="Consolas"/>
          <w:color w:val="14233C"/>
          <w:sz w:val="16"/>
        </w:rPr>
        <w:br/>
        <w:t xml:space="preserve">        new = Node(value)</w:t>
      </w:r>
      <w:r>
        <w:rPr>
          <w:rFonts w:ascii="Consolas" w:hAnsi="Consolas"/>
          <w:color w:val="14233C"/>
          <w:sz w:val="16"/>
        </w:rPr>
        <w:br/>
        <w:t xml:space="preserve">        before = current.prev</w:t>
      </w:r>
      <w:r>
        <w:rPr>
          <w:rFonts w:ascii="Consolas" w:hAnsi="Consolas"/>
          <w:color w:val="14233C"/>
          <w:sz w:val="16"/>
        </w:rPr>
        <w:br/>
        <w:t xml:space="preserve">        new.prev = before</w:t>
      </w:r>
      <w:r>
        <w:rPr>
          <w:rFonts w:ascii="Consolas" w:hAnsi="Consolas"/>
          <w:color w:val="14233C"/>
          <w:sz w:val="16"/>
        </w:rPr>
        <w:br/>
        <w:t xml:space="preserve">        new.next = current</w:t>
      </w:r>
      <w:r>
        <w:rPr>
          <w:rFonts w:ascii="Consolas" w:hAnsi="Consolas"/>
          <w:color w:val="14233C"/>
          <w:sz w:val="16"/>
        </w:rPr>
        <w:br/>
        <w:t xml:space="preserve">        before.next = new</w:t>
      </w:r>
      <w:r>
        <w:rPr>
          <w:rFonts w:ascii="Consolas" w:hAnsi="Consolas"/>
          <w:color w:val="14233C"/>
          <w:sz w:val="16"/>
        </w:rPr>
        <w:br/>
      </w:r>
      <w:r>
        <w:rPr>
          <w:rFonts w:ascii="Consolas" w:hAnsi="Consolas"/>
          <w:color w:val="14233C"/>
          <w:sz w:val="16"/>
        </w:rPr>
        <w:lastRenderedPageBreak/>
        <w:t xml:space="preserve">        current.prev = new</w:t>
      </w:r>
      <w:r>
        <w:rPr>
          <w:rFonts w:ascii="Consolas" w:hAnsi="Consolas"/>
          <w:color w:val="14233C"/>
          <w:sz w:val="16"/>
        </w:rPr>
        <w:br/>
        <w:t xml:space="preserve">        return True</w:t>
      </w:r>
    </w:p>
    <w:p w14:paraId="06C95901" w14:textId="77777777" w:rsidR="007C64C6" w:rsidRDefault="00000000">
      <w:pPr>
        <w:pStyle w:val="Heading1"/>
      </w:pPr>
      <w:r>
        <w:t>7. Delete from the Beginning and End</w:t>
      </w:r>
    </w:p>
    <w:p w14:paraId="756827DE" w14:textId="77777777" w:rsidR="007C64C6" w:rsidRDefault="00000000">
      <w:pPr>
        <w:shd w:val="clear" w:color="auto" w:fill="F0F4F8"/>
        <w:spacing w:before="60" w:after="160"/>
      </w:pPr>
      <w:r>
        <w:rPr>
          <w:rFonts w:ascii="Consolas" w:hAnsi="Consolas"/>
          <w:color w:val="14233C"/>
          <w:sz w:val="16"/>
        </w:rPr>
        <w:t xml:space="preserve">    def delete_first(self):</w:t>
      </w:r>
      <w:r>
        <w:rPr>
          <w:rFonts w:ascii="Consolas" w:hAnsi="Consolas"/>
          <w:color w:val="14233C"/>
          <w:sz w:val="16"/>
        </w:rPr>
        <w:br/>
        <w:t xml:space="preserve">        if self.head is None:</w:t>
      </w:r>
      <w:r>
        <w:rPr>
          <w:rFonts w:ascii="Consolas" w:hAnsi="Consolas"/>
          <w:color w:val="14233C"/>
          <w:sz w:val="16"/>
        </w:rPr>
        <w:br/>
        <w:t xml:space="preserve">            return None</w:t>
      </w:r>
      <w:r>
        <w:rPr>
          <w:rFonts w:ascii="Consolas" w:hAnsi="Consolas"/>
          <w:color w:val="14233C"/>
          <w:sz w:val="16"/>
        </w:rPr>
        <w:br/>
        <w:t xml:space="preserve">        value = self.head.data</w:t>
      </w:r>
      <w:r>
        <w:rPr>
          <w:rFonts w:ascii="Consolas" w:hAnsi="Consolas"/>
          <w:color w:val="14233C"/>
          <w:sz w:val="16"/>
        </w:rPr>
        <w:br/>
        <w:t xml:space="preserve">        self.head = self.head.next</w:t>
      </w:r>
      <w:r>
        <w:rPr>
          <w:rFonts w:ascii="Consolas" w:hAnsi="Consolas"/>
          <w:color w:val="14233C"/>
          <w:sz w:val="16"/>
        </w:rPr>
        <w:br/>
        <w:t xml:space="preserve">        if self.head is None:</w:t>
      </w:r>
      <w:r>
        <w:rPr>
          <w:rFonts w:ascii="Consolas" w:hAnsi="Consolas"/>
          <w:color w:val="14233C"/>
          <w:sz w:val="16"/>
        </w:rPr>
        <w:br/>
        <w:t xml:space="preserve">            self.tail = None</w:t>
      </w:r>
      <w:r>
        <w:rPr>
          <w:rFonts w:ascii="Consolas" w:hAnsi="Consolas"/>
          <w:color w:val="14233C"/>
          <w:sz w:val="16"/>
        </w:rPr>
        <w:br/>
        <w:t xml:space="preserve">        else:</w:t>
      </w:r>
      <w:r>
        <w:rPr>
          <w:rFonts w:ascii="Consolas" w:hAnsi="Consolas"/>
          <w:color w:val="14233C"/>
          <w:sz w:val="16"/>
        </w:rPr>
        <w:br/>
        <w:t xml:space="preserve">            self.head.prev = None</w:t>
      </w:r>
      <w:r>
        <w:rPr>
          <w:rFonts w:ascii="Consolas" w:hAnsi="Consolas"/>
          <w:color w:val="14233C"/>
          <w:sz w:val="16"/>
        </w:rPr>
        <w:br/>
        <w:t xml:space="preserve">        return value</w:t>
      </w:r>
      <w:r>
        <w:rPr>
          <w:rFonts w:ascii="Consolas" w:hAnsi="Consolas"/>
          <w:color w:val="14233C"/>
          <w:sz w:val="16"/>
        </w:rPr>
        <w:br/>
      </w:r>
      <w:r>
        <w:rPr>
          <w:rFonts w:ascii="Consolas" w:hAnsi="Consolas"/>
          <w:color w:val="14233C"/>
          <w:sz w:val="16"/>
        </w:rPr>
        <w:br/>
        <w:t xml:space="preserve">    def delete_last(self):</w:t>
      </w:r>
      <w:r>
        <w:rPr>
          <w:rFonts w:ascii="Consolas" w:hAnsi="Consolas"/>
          <w:color w:val="14233C"/>
          <w:sz w:val="16"/>
        </w:rPr>
        <w:br/>
        <w:t xml:space="preserve">        if self.tail is None:</w:t>
      </w:r>
      <w:r>
        <w:rPr>
          <w:rFonts w:ascii="Consolas" w:hAnsi="Consolas"/>
          <w:color w:val="14233C"/>
          <w:sz w:val="16"/>
        </w:rPr>
        <w:br/>
        <w:t xml:space="preserve">            return None</w:t>
      </w:r>
      <w:r>
        <w:rPr>
          <w:rFonts w:ascii="Consolas" w:hAnsi="Consolas"/>
          <w:color w:val="14233C"/>
          <w:sz w:val="16"/>
        </w:rPr>
        <w:br/>
        <w:t xml:space="preserve">        value = self.tail.data</w:t>
      </w:r>
      <w:r>
        <w:rPr>
          <w:rFonts w:ascii="Consolas" w:hAnsi="Consolas"/>
          <w:color w:val="14233C"/>
          <w:sz w:val="16"/>
        </w:rPr>
        <w:br/>
        <w:t xml:space="preserve">        self.tail = self.tail.prev</w:t>
      </w:r>
      <w:r>
        <w:rPr>
          <w:rFonts w:ascii="Consolas" w:hAnsi="Consolas"/>
          <w:color w:val="14233C"/>
          <w:sz w:val="16"/>
        </w:rPr>
        <w:br/>
        <w:t xml:space="preserve">        if self.tail is None:</w:t>
      </w:r>
      <w:r>
        <w:rPr>
          <w:rFonts w:ascii="Consolas" w:hAnsi="Consolas"/>
          <w:color w:val="14233C"/>
          <w:sz w:val="16"/>
        </w:rPr>
        <w:br/>
        <w:t xml:space="preserve">            self.head = None</w:t>
      </w:r>
      <w:r>
        <w:rPr>
          <w:rFonts w:ascii="Consolas" w:hAnsi="Consolas"/>
          <w:color w:val="14233C"/>
          <w:sz w:val="16"/>
        </w:rPr>
        <w:br/>
        <w:t xml:space="preserve">        else:</w:t>
      </w:r>
      <w:r>
        <w:rPr>
          <w:rFonts w:ascii="Consolas" w:hAnsi="Consolas"/>
          <w:color w:val="14233C"/>
          <w:sz w:val="16"/>
        </w:rPr>
        <w:br/>
        <w:t xml:space="preserve">            self.tail.next = None</w:t>
      </w:r>
      <w:r>
        <w:rPr>
          <w:rFonts w:ascii="Consolas" w:hAnsi="Consolas"/>
          <w:color w:val="14233C"/>
          <w:sz w:val="16"/>
        </w:rPr>
        <w:br/>
        <w:t xml:space="preserve">        return value</w:t>
      </w:r>
    </w:p>
    <w:p w14:paraId="37CE6BCE" w14:textId="77777777" w:rsidR="007C64C6" w:rsidRDefault="00000000">
      <w:pPr>
        <w:pStyle w:val="Heading1"/>
      </w:pPr>
      <w:r>
        <w:t>8. Search and Update a Node</w:t>
      </w:r>
    </w:p>
    <w:p w14:paraId="050A96EE" w14:textId="77777777" w:rsidR="007C64C6" w:rsidRDefault="00000000">
      <w:pPr>
        <w:shd w:val="clear" w:color="auto" w:fill="F0F4F8"/>
        <w:spacing w:before="60" w:after="160"/>
      </w:pPr>
      <w:r>
        <w:rPr>
          <w:rFonts w:ascii="Consolas" w:hAnsi="Consolas"/>
          <w:color w:val="14233C"/>
          <w:sz w:val="16"/>
        </w:rPr>
        <w:t xml:space="preserve">    def search(self, value):</w:t>
      </w:r>
      <w:r>
        <w:rPr>
          <w:rFonts w:ascii="Consolas" w:hAnsi="Consolas"/>
          <w:color w:val="14233C"/>
          <w:sz w:val="16"/>
        </w:rPr>
        <w:br/>
        <w:t xml:space="preserve">        current = self.head</w:t>
      </w:r>
      <w:r>
        <w:rPr>
          <w:rFonts w:ascii="Consolas" w:hAnsi="Consolas"/>
          <w:color w:val="14233C"/>
          <w:sz w:val="16"/>
        </w:rPr>
        <w:br/>
        <w:t xml:space="preserve">        index = 0</w:t>
      </w:r>
      <w:r>
        <w:rPr>
          <w:rFonts w:ascii="Consolas" w:hAnsi="Consolas"/>
          <w:color w:val="14233C"/>
          <w:sz w:val="16"/>
        </w:rPr>
        <w:br/>
        <w:t xml:space="preserve">        while current is not None:</w:t>
      </w:r>
      <w:r>
        <w:rPr>
          <w:rFonts w:ascii="Consolas" w:hAnsi="Consolas"/>
          <w:color w:val="14233C"/>
          <w:sz w:val="16"/>
        </w:rPr>
        <w:br/>
        <w:t xml:space="preserve">            if current.data == value:</w:t>
      </w:r>
      <w:r>
        <w:rPr>
          <w:rFonts w:ascii="Consolas" w:hAnsi="Consolas"/>
          <w:color w:val="14233C"/>
          <w:sz w:val="16"/>
        </w:rPr>
        <w:br/>
        <w:t xml:space="preserve">                return index</w:t>
      </w:r>
      <w:r>
        <w:rPr>
          <w:rFonts w:ascii="Consolas" w:hAnsi="Consolas"/>
          <w:color w:val="14233C"/>
          <w:sz w:val="16"/>
        </w:rPr>
        <w:br/>
        <w:t xml:space="preserve">            current = current.next</w:t>
      </w:r>
      <w:r>
        <w:rPr>
          <w:rFonts w:ascii="Consolas" w:hAnsi="Consolas"/>
          <w:color w:val="14233C"/>
          <w:sz w:val="16"/>
        </w:rPr>
        <w:br/>
        <w:t xml:space="preserve">            index += 1</w:t>
      </w:r>
      <w:r>
        <w:rPr>
          <w:rFonts w:ascii="Consolas" w:hAnsi="Consolas"/>
          <w:color w:val="14233C"/>
          <w:sz w:val="16"/>
        </w:rPr>
        <w:br/>
        <w:t xml:space="preserve">        return -1</w:t>
      </w:r>
      <w:r>
        <w:rPr>
          <w:rFonts w:ascii="Consolas" w:hAnsi="Consolas"/>
          <w:color w:val="14233C"/>
          <w:sz w:val="16"/>
        </w:rPr>
        <w:br/>
      </w:r>
      <w:r>
        <w:rPr>
          <w:rFonts w:ascii="Consolas" w:hAnsi="Consolas"/>
          <w:color w:val="14233C"/>
          <w:sz w:val="16"/>
        </w:rPr>
        <w:br/>
        <w:t xml:space="preserve">    def update_at(self, index, new_value):</w:t>
      </w:r>
      <w:r>
        <w:rPr>
          <w:rFonts w:ascii="Consolas" w:hAnsi="Consolas"/>
          <w:color w:val="14233C"/>
          <w:sz w:val="16"/>
        </w:rPr>
        <w:br/>
        <w:t xml:space="preserve">        if index &lt; 0:</w:t>
      </w:r>
      <w:r>
        <w:rPr>
          <w:rFonts w:ascii="Consolas" w:hAnsi="Consolas"/>
          <w:color w:val="14233C"/>
          <w:sz w:val="16"/>
        </w:rPr>
        <w:br/>
        <w:t xml:space="preserve">            return False</w:t>
      </w:r>
      <w:r>
        <w:rPr>
          <w:rFonts w:ascii="Consolas" w:hAnsi="Consolas"/>
          <w:color w:val="14233C"/>
          <w:sz w:val="16"/>
        </w:rPr>
        <w:br/>
        <w:t xml:space="preserve">        current = self.head</w:t>
      </w:r>
      <w:r>
        <w:rPr>
          <w:rFonts w:ascii="Consolas" w:hAnsi="Consolas"/>
          <w:color w:val="14233C"/>
          <w:sz w:val="16"/>
        </w:rPr>
        <w:br/>
        <w:t xml:space="preserve">        for _ in range(index):</w:t>
      </w:r>
      <w:r>
        <w:rPr>
          <w:rFonts w:ascii="Consolas" w:hAnsi="Consolas"/>
          <w:color w:val="14233C"/>
          <w:sz w:val="16"/>
        </w:rPr>
        <w:br/>
        <w:t xml:space="preserve">            if current is None:</w:t>
      </w:r>
      <w:r>
        <w:rPr>
          <w:rFonts w:ascii="Consolas" w:hAnsi="Consolas"/>
          <w:color w:val="14233C"/>
          <w:sz w:val="16"/>
        </w:rPr>
        <w:br/>
        <w:t xml:space="preserve">                return False</w:t>
      </w:r>
      <w:r>
        <w:rPr>
          <w:rFonts w:ascii="Consolas" w:hAnsi="Consolas"/>
          <w:color w:val="14233C"/>
          <w:sz w:val="16"/>
        </w:rPr>
        <w:br/>
        <w:t xml:space="preserve">            current = current.next</w:t>
      </w:r>
      <w:r>
        <w:rPr>
          <w:rFonts w:ascii="Consolas" w:hAnsi="Consolas"/>
          <w:color w:val="14233C"/>
          <w:sz w:val="16"/>
        </w:rPr>
        <w:br/>
        <w:t xml:space="preserve">        if current is None:</w:t>
      </w:r>
      <w:r>
        <w:rPr>
          <w:rFonts w:ascii="Consolas" w:hAnsi="Consolas"/>
          <w:color w:val="14233C"/>
          <w:sz w:val="16"/>
        </w:rPr>
        <w:br/>
        <w:t xml:space="preserve">            return False</w:t>
      </w:r>
      <w:r>
        <w:rPr>
          <w:rFonts w:ascii="Consolas" w:hAnsi="Consolas"/>
          <w:color w:val="14233C"/>
          <w:sz w:val="16"/>
        </w:rPr>
        <w:br/>
        <w:t xml:space="preserve">        current.data = new_value</w:t>
      </w:r>
      <w:r>
        <w:rPr>
          <w:rFonts w:ascii="Consolas" w:hAnsi="Consolas"/>
          <w:color w:val="14233C"/>
          <w:sz w:val="16"/>
        </w:rPr>
        <w:br/>
        <w:t xml:space="preserve">        return True</w:t>
      </w:r>
    </w:p>
    <w:p w14:paraId="024CDAD1" w14:textId="77777777" w:rsidR="007C64C6" w:rsidRDefault="00000000">
      <w:pPr>
        <w:pStyle w:val="Heading1"/>
      </w:pPr>
      <w:r>
        <w:t>9. Delete by Value</w:t>
      </w:r>
    </w:p>
    <w:p w14:paraId="597339CC" w14:textId="77777777" w:rsidR="007C64C6" w:rsidRDefault="00000000">
      <w:r>
        <w:t>Delete the first matching node. Notice that all four link configurations must work: only node, head, tail and middle.</w:t>
      </w:r>
    </w:p>
    <w:p w14:paraId="347D37F4" w14:textId="77777777" w:rsidR="007C64C6" w:rsidRDefault="00000000">
      <w:pPr>
        <w:shd w:val="clear" w:color="auto" w:fill="F0F4F8"/>
        <w:spacing w:before="60" w:after="160"/>
      </w:pPr>
      <w:r>
        <w:rPr>
          <w:rFonts w:ascii="Consolas" w:hAnsi="Consolas"/>
          <w:color w:val="14233C"/>
          <w:sz w:val="16"/>
        </w:rPr>
        <w:t xml:space="preserve">    def delete_value(self, value):</w:t>
      </w:r>
      <w:r>
        <w:rPr>
          <w:rFonts w:ascii="Consolas" w:hAnsi="Consolas"/>
          <w:color w:val="14233C"/>
          <w:sz w:val="16"/>
        </w:rPr>
        <w:br/>
        <w:t xml:space="preserve">        current = self.head</w:t>
      </w:r>
      <w:r>
        <w:rPr>
          <w:rFonts w:ascii="Consolas" w:hAnsi="Consolas"/>
          <w:color w:val="14233C"/>
          <w:sz w:val="16"/>
        </w:rPr>
        <w:br/>
        <w:t xml:space="preserve">        while current is not None and current.data != value:</w:t>
      </w:r>
      <w:r>
        <w:rPr>
          <w:rFonts w:ascii="Consolas" w:hAnsi="Consolas"/>
          <w:color w:val="14233C"/>
          <w:sz w:val="16"/>
        </w:rPr>
        <w:br/>
        <w:t xml:space="preserve">            current = current.next</w:t>
      </w:r>
      <w:r>
        <w:rPr>
          <w:rFonts w:ascii="Consolas" w:hAnsi="Consolas"/>
          <w:color w:val="14233C"/>
          <w:sz w:val="16"/>
        </w:rPr>
        <w:br/>
      </w:r>
      <w:r>
        <w:rPr>
          <w:rFonts w:ascii="Consolas" w:hAnsi="Consolas"/>
          <w:color w:val="14233C"/>
          <w:sz w:val="16"/>
        </w:rPr>
        <w:lastRenderedPageBreak/>
        <w:t xml:space="preserve">        if current is None:</w:t>
      </w:r>
      <w:r>
        <w:rPr>
          <w:rFonts w:ascii="Consolas" w:hAnsi="Consolas"/>
          <w:color w:val="14233C"/>
          <w:sz w:val="16"/>
        </w:rPr>
        <w:br/>
        <w:t xml:space="preserve">            return False</w:t>
      </w:r>
      <w:r>
        <w:rPr>
          <w:rFonts w:ascii="Consolas" w:hAnsi="Consolas"/>
          <w:color w:val="14233C"/>
          <w:sz w:val="16"/>
        </w:rPr>
        <w:br/>
        <w:t xml:space="preserve">        if current.prev is None:</w:t>
      </w:r>
      <w:r>
        <w:rPr>
          <w:rFonts w:ascii="Consolas" w:hAnsi="Consolas"/>
          <w:color w:val="14233C"/>
          <w:sz w:val="16"/>
        </w:rPr>
        <w:br/>
        <w:t xml:space="preserve">            self.head = current.next</w:t>
      </w:r>
      <w:r>
        <w:rPr>
          <w:rFonts w:ascii="Consolas" w:hAnsi="Consolas"/>
          <w:color w:val="14233C"/>
          <w:sz w:val="16"/>
        </w:rPr>
        <w:br/>
        <w:t xml:space="preserve">        else:</w:t>
      </w:r>
      <w:r>
        <w:rPr>
          <w:rFonts w:ascii="Consolas" w:hAnsi="Consolas"/>
          <w:color w:val="14233C"/>
          <w:sz w:val="16"/>
        </w:rPr>
        <w:br/>
        <w:t xml:space="preserve">            current.prev.next = current.next</w:t>
      </w:r>
      <w:r>
        <w:rPr>
          <w:rFonts w:ascii="Consolas" w:hAnsi="Consolas"/>
          <w:color w:val="14233C"/>
          <w:sz w:val="16"/>
        </w:rPr>
        <w:br/>
        <w:t xml:space="preserve">        if current.next is None:</w:t>
      </w:r>
      <w:r>
        <w:rPr>
          <w:rFonts w:ascii="Consolas" w:hAnsi="Consolas"/>
          <w:color w:val="14233C"/>
          <w:sz w:val="16"/>
        </w:rPr>
        <w:br/>
        <w:t xml:space="preserve">            self.tail = current.prev</w:t>
      </w:r>
      <w:r>
        <w:rPr>
          <w:rFonts w:ascii="Consolas" w:hAnsi="Consolas"/>
          <w:color w:val="14233C"/>
          <w:sz w:val="16"/>
        </w:rPr>
        <w:br/>
        <w:t xml:space="preserve">        else:</w:t>
      </w:r>
      <w:r>
        <w:rPr>
          <w:rFonts w:ascii="Consolas" w:hAnsi="Consolas"/>
          <w:color w:val="14233C"/>
          <w:sz w:val="16"/>
        </w:rPr>
        <w:br/>
        <w:t xml:space="preserve">            current.next.prev = current.prev</w:t>
      </w:r>
      <w:r>
        <w:rPr>
          <w:rFonts w:ascii="Consolas" w:hAnsi="Consolas"/>
          <w:color w:val="14233C"/>
          <w:sz w:val="16"/>
        </w:rPr>
        <w:br/>
        <w:t xml:space="preserve">        return True</w:t>
      </w:r>
    </w:p>
    <w:p w14:paraId="42D86B40" w14:textId="77777777" w:rsidR="007C64C6" w:rsidRDefault="00000000">
      <w:pPr>
        <w:pStyle w:val="Heading1"/>
      </w:pPr>
      <w:r>
        <w:t>10. Count and Reverse the List</w:t>
      </w:r>
    </w:p>
    <w:p w14:paraId="03974767" w14:textId="77777777" w:rsidR="007C64C6" w:rsidRDefault="00000000">
      <w:pPr>
        <w:shd w:val="clear" w:color="auto" w:fill="F0F4F8"/>
        <w:spacing w:before="60" w:after="160"/>
      </w:pPr>
      <w:r>
        <w:rPr>
          <w:rFonts w:ascii="Consolas" w:hAnsi="Consolas"/>
          <w:color w:val="14233C"/>
          <w:sz w:val="16"/>
        </w:rPr>
        <w:t xml:space="preserve">    def count(self):</w:t>
      </w:r>
      <w:r>
        <w:rPr>
          <w:rFonts w:ascii="Consolas" w:hAnsi="Consolas"/>
          <w:color w:val="14233C"/>
          <w:sz w:val="16"/>
        </w:rPr>
        <w:br/>
        <w:t xml:space="preserve">        total = 0</w:t>
      </w:r>
      <w:r>
        <w:rPr>
          <w:rFonts w:ascii="Consolas" w:hAnsi="Consolas"/>
          <w:color w:val="14233C"/>
          <w:sz w:val="16"/>
        </w:rPr>
        <w:br/>
        <w:t xml:space="preserve">        current = self.head</w:t>
      </w:r>
      <w:r>
        <w:rPr>
          <w:rFonts w:ascii="Consolas" w:hAnsi="Consolas"/>
          <w:color w:val="14233C"/>
          <w:sz w:val="16"/>
        </w:rPr>
        <w:br/>
        <w:t xml:space="preserve">        while current is not None:</w:t>
      </w:r>
      <w:r>
        <w:rPr>
          <w:rFonts w:ascii="Consolas" w:hAnsi="Consolas"/>
          <w:color w:val="14233C"/>
          <w:sz w:val="16"/>
        </w:rPr>
        <w:br/>
        <w:t xml:space="preserve">            total += 1</w:t>
      </w:r>
      <w:r>
        <w:rPr>
          <w:rFonts w:ascii="Consolas" w:hAnsi="Consolas"/>
          <w:color w:val="14233C"/>
          <w:sz w:val="16"/>
        </w:rPr>
        <w:br/>
        <w:t xml:space="preserve">            current = current.next</w:t>
      </w:r>
      <w:r>
        <w:rPr>
          <w:rFonts w:ascii="Consolas" w:hAnsi="Consolas"/>
          <w:color w:val="14233C"/>
          <w:sz w:val="16"/>
        </w:rPr>
        <w:br/>
        <w:t xml:space="preserve">        return total</w:t>
      </w:r>
      <w:r>
        <w:rPr>
          <w:rFonts w:ascii="Consolas" w:hAnsi="Consolas"/>
          <w:color w:val="14233C"/>
          <w:sz w:val="16"/>
        </w:rPr>
        <w:br/>
      </w:r>
      <w:r>
        <w:rPr>
          <w:rFonts w:ascii="Consolas" w:hAnsi="Consolas"/>
          <w:color w:val="14233C"/>
          <w:sz w:val="16"/>
        </w:rPr>
        <w:br/>
        <w:t xml:space="preserve">    def reverse(self):</w:t>
      </w:r>
      <w:r>
        <w:rPr>
          <w:rFonts w:ascii="Consolas" w:hAnsi="Consolas"/>
          <w:color w:val="14233C"/>
          <w:sz w:val="16"/>
        </w:rPr>
        <w:br/>
        <w:t xml:space="preserve">        current = self.head</w:t>
      </w:r>
      <w:r>
        <w:rPr>
          <w:rFonts w:ascii="Consolas" w:hAnsi="Consolas"/>
          <w:color w:val="14233C"/>
          <w:sz w:val="16"/>
        </w:rPr>
        <w:br/>
        <w:t xml:space="preserve">        while current is not None:</w:t>
      </w:r>
      <w:r>
        <w:rPr>
          <w:rFonts w:ascii="Consolas" w:hAnsi="Consolas"/>
          <w:color w:val="14233C"/>
          <w:sz w:val="16"/>
        </w:rPr>
        <w:br/>
        <w:t xml:space="preserve">            current.prev, current.next = current.next, current.prev</w:t>
      </w:r>
      <w:r>
        <w:rPr>
          <w:rFonts w:ascii="Consolas" w:hAnsi="Consolas"/>
          <w:color w:val="14233C"/>
          <w:sz w:val="16"/>
        </w:rPr>
        <w:br/>
        <w:t xml:space="preserve">            current = current.prev</w:t>
      </w:r>
      <w:r>
        <w:rPr>
          <w:rFonts w:ascii="Consolas" w:hAnsi="Consolas"/>
          <w:color w:val="14233C"/>
          <w:sz w:val="16"/>
        </w:rPr>
        <w:br/>
        <w:t xml:space="preserve">        self.head, self.tail = self.tail, self.head</w:t>
      </w:r>
    </w:p>
    <w:p w14:paraId="5D9AE307" w14:textId="77777777" w:rsidR="007C64C6" w:rsidRDefault="00000000">
      <w:pPr>
        <w:pStyle w:val="Heading1"/>
      </w:pPr>
      <w:r>
        <w:t>11. Try the Complete Set of Methods</w:t>
      </w:r>
    </w:p>
    <w:p w14:paraId="1A046E9E" w14:textId="77777777" w:rsidR="007C64C6" w:rsidRDefault="00000000">
      <w:r>
        <w:t>Place all indented methods above inside DoublyLinkedList. Run the code below after the Node and DoublyLinkedList class definitions.</w:t>
      </w:r>
    </w:p>
    <w:p w14:paraId="37146C88" w14:textId="77777777" w:rsidR="007C64C6" w:rsidRDefault="00000000">
      <w:pPr>
        <w:shd w:val="clear" w:color="auto" w:fill="F0F4F8"/>
        <w:spacing w:before="60" w:after="160"/>
      </w:pPr>
      <w:r>
        <w:rPr>
          <w:rFonts w:ascii="Consolas" w:hAnsi="Consolas"/>
          <w:color w:val="14233C"/>
          <w:sz w:val="16"/>
        </w:rPr>
        <w:t>dll = DoublyLinkedList()</w:t>
      </w:r>
      <w:r>
        <w:rPr>
          <w:rFonts w:ascii="Consolas" w:hAnsi="Consolas"/>
          <w:color w:val="14233C"/>
          <w:sz w:val="16"/>
        </w:rPr>
        <w:br/>
        <w:t>for number in [10, 20, 30]:</w:t>
      </w:r>
      <w:r>
        <w:rPr>
          <w:rFonts w:ascii="Consolas" w:hAnsi="Consolas"/>
          <w:color w:val="14233C"/>
          <w:sz w:val="16"/>
        </w:rPr>
        <w:br/>
        <w:t xml:space="preserve">    dll.append(number)</w:t>
      </w:r>
      <w:r>
        <w:rPr>
          <w:rFonts w:ascii="Consolas" w:hAnsi="Consolas"/>
          <w:color w:val="14233C"/>
          <w:sz w:val="16"/>
        </w:rPr>
        <w:br/>
        <w:t>dll.prepend(5)</w:t>
      </w:r>
      <w:r>
        <w:rPr>
          <w:rFonts w:ascii="Consolas" w:hAnsi="Consolas"/>
          <w:color w:val="14233C"/>
          <w:sz w:val="16"/>
        </w:rPr>
        <w:br/>
        <w:t>dll.insert_at(2, 15)</w:t>
      </w:r>
      <w:r>
        <w:rPr>
          <w:rFonts w:ascii="Consolas" w:hAnsi="Consolas"/>
          <w:color w:val="14233C"/>
          <w:sz w:val="16"/>
        </w:rPr>
        <w:br/>
        <w:t>dll.display_forward()   # 5 &lt;-&gt; 10 &lt;-&gt; 15 &lt;-&gt; 20 &lt;-&gt; 30</w:t>
      </w:r>
      <w:r>
        <w:rPr>
          <w:rFonts w:ascii="Consolas" w:hAnsi="Consolas"/>
          <w:color w:val="14233C"/>
          <w:sz w:val="16"/>
        </w:rPr>
        <w:br/>
        <w:t>dll.display_backward()  # 30 &lt;-&gt; 20 &lt;-&gt; 15 &lt;-&gt; 10 &lt;-&gt; 5</w:t>
      </w:r>
      <w:r>
        <w:rPr>
          <w:rFonts w:ascii="Consolas" w:hAnsi="Consolas"/>
          <w:color w:val="14233C"/>
          <w:sz w:val="16"/>
        </w:rPr>
        <w:br/>
        <w:t>print(dll.search(20))  # 3</w:t>
      </w:r>
      <w:r>
        <w:rPr>
          <w:rFonts w:ascii="Consolas" w:hAnsi="Consolas"/>
          <w:color w:val="14233C"/>
          <w:sz w:val="16"/>
        </w:rPr>
        <w:br/>
        <w:t>dll.update_at(3, 25)</w:t>
      </w:r>
      <w:r>
        <w:rPr>
          <w:rFonts w:ascii="Consolas" w:hAnsi="Consolas"/>
          <w:color w:val="14233C"/>
          <w:sz w:val="16"/>
        </w:rPr>
        <w:br/>
        <w:t>dll.delete_value(15)</w:t>
      </w:r>
      <w:r>
        <w:rPr>
          <w:rFonts w:ascii="Consolas" w:hAnsi="Consolas"/>
          <w:color w:val="14233C"/>
          <w:sz w:val="16"/>
        </w:rPr>
        <w:br/>
        <w:t>dll.reverse()</w:t>
      </w:r>
      <w:r>
        <w:rPr>
          <w:rFonts w:ascii="Consolas" w:hAnsi="Consolas"/>
          <w:color w:val="14233C"/>
          <w:sz w:val="16"/>
        </w:rPr>
        <w:br/>
        <w:t>dll.display_forward()   # 30 &lt;-&gt; 25 &lt;-&gt; 10 &lt;-&gt; 5</w:t>
      </w:r>
    </w:p>
    <w:p w14:paraId="25945BAC" w14:textId="77777777" w:rsidR="007C64C6" w:rsidRDefault="00000000">
      <w:pPr>
        <w:pStyle w:val="Heading1"/>
      </w:pPr>
      <w:r>
        <w:t>Lab Tasks</w:t>
      </w:r>
    </w:p>
    <w:p w14:paraId="478DAD26" w14:textId="77777777" w:rsidR="007C64C6" w:rsidRDefault="00000000">
      <w:pPr>
        <w:pStyle w:val="Heading2"/>
      </w:pPr>
      <w:r>
        <w:t>Task 1 — Create and Display</w:t>
      </w:r>
    </w:p>
    <w:p w14:paraId="21387894" w14:textId="77777777" w:rsidR="007C64C6" w:rsidRDefault="00000000">
      <w:r>
        <w:t>Create an empty doubly linked list, ask the user to enter five integers, append them as nodes, and show forward and backward traversal.</w:t>
      </w:r>
    </w:p>
    <w:p w14:paraId="0E767D37" w14:textId="77777777" w:rsidR="007C64C6" w:rsidRDefault="00000000">
      <w:pPr>
        <w:shd w:val="clear" w:color="auto" w:fill="F0F4F8"/>
        <w:spacing w:before="60" w:after="160"/>
      </w:pPr>
      <w:r>
        <w:rPr>
          <w:rFonts w:ascii="Consolas" w:hAnsi="Consolas"/>
          <w:color w:val="14233C"/>
          <w:sz w:val="16"/>
        </w:rPr>
        <w:t>Input: 10 20 30 40 50</w:t>
      </w:r>
      <w:r>
        <w:rPr>
          <w:rFonts w:ascii="Consolas" w:hAnsi="Consolas"/>
          <w:color w:val="14233C"/>
          <w:sz w:val="16"/>
        </w:rPr>
        <w:br/>
        <w:t>Forward: 10 &lt;-&gt; 20 &lt;-&gt; 30 &lt;-&gt; 40 &lt;-&gt; 50</w:t>
      </w:r>
      <w:r>
        <w:rPr>
          <w:rFonts w:ascii="Consolas" w:hAnsi="Consolas"/>
          <w:color w:val="14233C"/>
          <w:sz w:val="16"/>
        </w:rPr>
        <w:br/>
        <w:t>Backward: 50 &lt;-&gt; 40 &lt;-&gt; 30 &lt;-&gt; 20 &lt;-&gt; 10</w:t>
      </w:r>
    </w:p>
    <w:p w14:paraId="72AE6A57" w14:textId="77777777" w:rsidR="007C64C6" w:rsidRDefault="00000000">
      <w:pPr>
        <w:pStyle w:val="Heading2"/>
      </w:pPr>
      <w:r>
        <w:lastRenderedPageBreak/>
        <w:t>Task 2 — Insert at the Beginning</w:t>
      </w:r>
    </w:p>
    <w:p w14:paraId="283270C3" w14:textId="77777777" w:rsidR="007C64C6" w:rsidRDefault="00000000">
      <w:r>
        <w:t>Begin with 20 &lt;-&gt; 30 &lt;-&gt; 40. Ask the user to enter a value and prepend it. Show the list before and after.</w:t>
      </w:r>
    </w:p>
    <w:p w14:paraId="321CA48F" w14:textId="77777777" w:rsidR="007C64C6" w:rsidRDefault="00000000">
      <w:pPr>
        <w:shd w:val="clear" w:color="auto" w:fill="F0F4F8"/>
        <w:spacing w:before="60" w:after="160"/>
      </w:pPr>
      <w:r>
        <w:rPr>
          <w:rFonts w:ascii="Consolas" w:hAnsi="Consolas"/>
          <w:color w:val="14233C"/>
          <w:sz w:val="16"/>
        </w:rPr>
        <w:t>Value: 10</w:t>
      </w:r>
      <w:r>
        <w:rPr>
          <w:rFonts w:ascii="Consolas" w:hAnsi="Consolas"/>
          <w:color w:val="14233C"/>
          <w:sz w:val="16"/>
        </w:rPr>
        <w:br/>
        <w:t>Before: 20 &lt;-&gt; 30 &lt;-&gt; 40</w:t>
      </w:r>
      <w:r>
        <w:rPr>
          <w:rFonts w:ascii="Consolas" w:hAnsi="Consolas"/>
          <w:color w:val="14233C"/>
          <w:sz w:val="16"/>
        </w:rPr>
        <w:br/>
        <w:t>After: 10 &lt;-&gt; 20 &lt;-&gt; 30 &lt;-&gt; 40</w:t>
      </w:r>
    </w:p>
    <w:p w14:paraId="0FE1D2E0" w14:textId="77777777" w:rsidR="007C64C6" w:rsidRDefault="00000000">
      <w:pPr>
        <w:pStyle w:val="Heading2"/>
      </w:pPr>
      <w:r>
        <w:t>Task 3 — Insert at the End</w:t>
      </w:r>
    </w:p>
    <w:p w14:paraId="65639571" w14:textId="77777777" w:rsidR="007C64C6" w:rsidRDefault="00000000">
      <w:r>
        <w:t>Create 10 &lt;-&gt; 20 &lt;-&gt; 30. Append the user-entered value and display the updated tail.</w:t>
      </w:r>
    </w:p>
    <w:p w14:paraId="3869077D" w14:textId="77777777" w:rsidR="007C64C6" w:rsidRDefault="00000000">
      <w:pPr>
        <w:shd w:val="clear" w:color="auto" w:fill="F0F4F8"/>
        <w:spacing w:before="60" w:after="160"/>
      </w:pPr>
      <w:r>
        <w:rPr>
          <w:rFonts w:ascii="Consolas" w:hAnsi="Consolas"/>
          <w:color w:val="14233C"/>
          <w:sz w:val="16"/>
        </w:rPr>
        <w:t>Value: 40</w:t>
      </w:r>
      <w:r>
        <w:rPr>
          <w:rFonts w:ascii="Consolas" w:hAnsi="Consolas"/>
          <w:color w:val="14233C"/>
          <w:sz w:val="16"/>
        </w:rPr>
        <w:br/>
        <w:t>After: 10 &lt;-&gt; 20 &lt;-&gt; 30 &lt;-&gt; 40</w:t>
      </w:r>
      <w:r>
        <w:rPr>
          <w:rFonts w:ascii="Consolas" w:hAnsi="Consolas"/>
          <w:color w:val="14233C"/>
          <w:sz w:val="16"/>
        </w:rPr>
        <w:br/>
        <w:t>Tail: 40</w:t>
      </w:r>
    </w:p>
    <w:p w14:paraId="30510E6B" w14:textId="77777777" w:rsidR="007C64C6" w:rsidRDefault="00000000">
      <w:pPr>
        <w:pStyle w:val="Heading2"/>
      </w:pPr>
      <w:r>
        <w:t>Task 4 — Insert at a Position</w:t>
      </w:r>
    </w:p>
    <w:p w14:paraId="30A2E7B4" w14:textId="77777777" w:rsidR="007C64C6" w:rsidRDefault="00000000">
      <w:r>
        <w:t>Ask for a zero-based index and value. Reject invalid indexes without changing the list.</w:t>
      </w:r>
    </w:p>
    <w:p w14:paraId="749FAD25" w14:textId="77777777" w:rsidR="007C64C6" w:rsidRDefault="00000000">
      <w:pPr>
        <w:shd w:val="clear" w:color="auto" w:fill="F0F4F8"/>
        <w:spacing w:before="60" w:after="160"/>
      </w:pPr>
      <w:r>
        <w:rPr>
          <w:rFonts w:ascii="Consolas" w:hAnsi="Consolas"/>
          <w:color w:val="14233C"/>
          <w:sz w:val="16"/>
        </w:rPr>
        <w:t>Start: 10 &lt;-&gt; 20 &lt;-&gt; 30 &lt;-&gt; 40</w:t>
      </w:r>
      <w:r>
        <w:rPr>
          <w:rFonts w:ascii="Consolas" w:hAnsi="Consolas"/>
          <w:color w:val="14233C"/>
          <w:sz w:val="16"/>
        </w:rPr>
        <w:br/>
        <w:t>Index: 2, Value: 25</w:t>
      </w:r>
      <w:r>
        <w:rPr>
          <w:rFonts w:ascii="Consolas" w:hAnsi="Consolas"/>
          <w:color w:val="14233C"/>
          <w:sz w:val="16"/>
        </w:rPr>
        <w:br/>
        <w:t>After: 10 &lt;-&gt; 20 &lt;-&gt; 25 &lt;-&gt; 30 &lt;-&gt; 40</w:t>
      </w:r>
    </w:p>
    <w:p w14:paraId="2CC24C98" w14:textId="77777777" w:rsidR="007C64C6" w:rsidRDefault="00000000">
      <w:pPr>
        <w:pStyle w:val="Heading2"/>
      </w:pPr>
      <w:r>
        <w:t>Task 5 — Delete First and Last</w:t>
      </w:r>
    </w:p>
    <w:p w14:paraId="35012921" w14:textId="77777777" w:rsidR="007C64C6" w:rsidRDefault="00000000">
      <w:r>
        <w:t>Create six nodes. Delete the first node, show the list, then delete the last node. Show the head and tail after both actions.</w:t>
      </w:r>
    </w:p>
    <w:p w14:paraId="08939C87" w14:textId="77777777" w:rsidR="007C64C6" w:rsidRDefault="00000000">
      <w:pPr>
        <w:shd w:val="clear" w:color="auto" w:fill="F0F4F8"/>
        <w:spacing w:before="60" w:after="160"/>
      </w:pPr>
      <w:r>
        <w:rPr>
          <w:rFonts w:ascii="Consolas" w:hAnsi="Consolas"/>
          <w:color w:val="14233C"/>
          <w:sz w:val="16"/>
        </w:rPr>
        <w:t>Start: 5 &lt;-&gt; 10 &lt;-&gt; 15 &lt;-&gt; 20 &lt;-&gt; 25 &lt;-&gt; 30</w:t>
      </w:r>
      <w:r>
        <w:rPr>
          <w:rFonts w:ascii="Consolas" w:hAnsi="Consolas"/>
          <w:color w:val="14233C"/>
          <w:sz w:val="16"/>
        </w:rPr>
        <w:br/>
        <w:t>After delete_first: 10 &lt;-&gt; 15 &lt;-&gt; 20 &lt;-&gt; 25 &lt;-&gt; 30</w:t>
      </w:r>
      <w:r>
        <w:rPr>
          <w:rFonts w:ascii="Consolas" w:hAnsi="Consolas"/>
          <w:color w:val="14233C"/>
          <w:sz w:val="16"/>
        </w:rPr>
        <w:br/>
        <w:t>After delete_last: 10 &lt;-&gt; 15 &lt;-&gt; 20 &lt;-&gt; 25</w:t>
      </w:r>
    </w:p>
    <w:p w14:paraId="21E889BD" w14:textId="77777777" w:rsidR="007C64C6" w:rsidRDefault="00000000">
      <w:pPr>
        <w:pStyle w:val="Heading2"/>
      </w:pPr>
      <w:r>
        <w:t>Task 6 — Delete by Value</w:t>
      </w:r>
    </w:p>
    <w:p w14:paraId="70F8CEF4" w14:textId="77777777" w:rsidR="007C64C6" w:rsidRDefault="00000000">
      <w:r>
        <w:t>Given 10 &lt;-&gt; 20 &lt;-&gt; 30 &lt;-&gt; 40 &lt;-&gt; 50, request a value to delete. Delete only its first occurrence. Explain what happens when it is absent.</w:t>
      </w:r>
    </w:p>
    <w:p w14:paraId="142868CB" w14:textId="77777777" w:rsidR="007C64C6" w:rsidRDefault="00000000">
      <w:pPr>
        <w:shd w:val="clear" w:color="auto" w:fill="F0F4F8"/>
        <w:spacing w:before="60" w:after="160"/>
      </w:pPr>
      <w:r>
        <w:rPr>
          <w:rFonts w:ascii="Consolas" w:hAnsi="Consolas"/>
          <w:color w:val="14233C"/>
          <w:sz w:val="16"/>
        </w:rPr>
        <w:t>Value: 30</w:t>
      </w:r>
      <w:r>
        <w:rPr>
          <w:rFonts w:ascii="Consolas" w:hAnsi="Consolas"/>
          <w:color w:val="14233C"/>
          <w:sz w:val="16"/>
        </w:rPr>
        <w:br/>
        <w:t>After: 10 &lt;-&gt; 20 &lt;-&gt; 40 &lt;-&gt; 50</w:t>
      </w:r>
    </w:p>
    <w:p w14:paraId="6D48FADA" w14:textId="77777777" w:rsidR="007C64C6" w:rsidRDefault="00000000">
      <w:pPr>
        <w:pStyle w:val="Heading2"/>
      </w:pPr>
      <w:r>
        <w:t>Task 7 — Search</w:t>
      </w:r>
    </w:p>
    <w:p w14:paraId="23CC657F" w14:textId="77777777" w:rsidR="007C64C6" w:rsidRDefault="00000000">
      <w:r>
        <w:t>Create 12 &lt;-&gt; 25 &lt;-&gt; 8 &lt;-&gt; 40 &lt;-&gt; 32. Search for a value and print its zero-based index or “Element not found.”</w:t>
      </w:r>
    </w:p>
    <w:p w14:paraId="735E8CFB" w14:textId="77777777" w:rsidR="007C64C6" w:rsidRDefault="00000000">
      <w:pPr>
        <w:shd w:val="clear" w:color="auto" w:fill="F0F4F8"/>
        <w:spacing w:before="60" w:after="160"/>
      </w:pPr>
      <w:r>
        <w:rPr>
          <w:rFonts w:ascii="Consolas" w:hAnsi="Consolas"/>
          <w:color w:val="14233C"/>
          <w:sz w:val="16"/>
        </w:rPr>
        <w:t>Value: 40</w:t>
      </w:r>
      <w:r>
        <w:rPr>
          <w:rFonts w:ascii="Consolas" w:hAnsi="Consolas"/>
          <w:color w:val="14233C"/>
          <w:sz w:val="16"/>
        </w:rPr>
        <w:br/>
        <w:t>Element found at index 3</w:t>
      </w:r>
    </w:p>
    <w:p w14:paraId="0D535CD7" w14:textId="77777777" w:rsidR="007C64C6" w:rsidRDefault="00000000">
      <w:pPr>
        <w:pStyle w:val="Heading2"/>
      </w:pPr>
      <w:r>
        <w:t>Task 8 — Update</w:t>
      </w:r>
    </w:p>
    <w:p w14:paraId="521D6DE9" w14:textId="77777777" w:rsidR="007C64C6" w:rsidRDefault="00000000">
      <w:r>
        <w:t>Ask for a zero-based index and new value. Change the existing node’s data without changing any links.</w:t>
      </w:r>
    </w:p>
    <w:p w14:paraId="4E0E5A43" w14:textId="77777777" w:rsidR="007C64C6" w:rsidRDefault="00000000">
      <w:pPr>
        <w:shd w:val="clear" w:color="auto" w:fill="F0F4F8"/>
        <w:spacing w:before="60" w:after="160"/>
      </w:pPr>
      <w:r>
        <w:rPr>
          <w:rFonts w:ascii="Consolas" w:hAnsi="Consolas"/>
          <w:color w:val="14233C"/>
          <w:sz w:val="16"/>
        </w:rPr>
        <w:t>Start: 10 &lt;-&gt; 20 &lt;-&gt; 30 &lt;-&gt; 40</w:t>
      </w:r>
      <w:r>
        <w:rPr>
          <w:rFonts w:ascii="Consolas" w:hAnsi="Consolas"/>
          <w:color w:val="14233C"/>
          <w:sz w:val="16"/>
        </w:rPr>
        <w:br/>
        <w:t>Index: 2, New value: 100</w:t>
      </w:r>
      <w:r>
        <w:rPr>
          <w:rFonts w:ascii="Consolas" w:hAnsi="Consolas"/>
          <w:color w:val="14233C"/>
          <w:sz w:val="16"/>
        </w:rPr>
        <w:br/>
        <w:t>After: 10 &lt;-&gt; 20 &lt;-&gt; 100 &lt;-&gt; 40</w:t>
      </w:r>
    </w:p>
    <w:p w14:paraId="17A99548" w14:textId="77777777" w:rsidR="007C64C6" w:rsidRDefault="00000000">
      <w:pPr>
        <w:pStyle w:val="Heading2"/>
      </w:pPr>
      <w:r>
        <w:t>Task 9 — Count Nodes</w:t>
      </w:r>
    </w:p>
    <w:p w14:paraId="5FD0B5EF" w14:textId="77777777" w:rsidR="007C64C6" w:rsidRDefault="00000000">
      <w:r>
        <w:t>Write a method that counts nodes by traversing the list. Test both a nonempty and an empty list.</w:t>
      </w:r>
    </w:p>
    <w:p w14:paraId="64E0764D" w14:textId="77777777" w:rsidR="007C64C6" w:rsidRDefault="00000000">
      <w:pPr>
        <w:shd w:val="clear" w:color="auto" w:fill="F0F4F8"/>
        <w:spacing w:before="60" w:after="160"/>
      </w:pPr>
      <w:r>
        <w:rPr>
          <w:rFonts w:ascii="Consolas" w:hAnsi="Consolas"/>
          <w:color w:val="14233C"/>
          <w:sz w:val="16"/>
        </w:rPr>
        <w:t>10 &lt;-&gt; 20 &lt;-&gt; 30 &lt;-&gt; 40</w:t>
      </w:r>
      <w:r>
        <w:rPr>
          <w:rFonts w:ascii="Consolas" w:hAnsi="Consolas"/>
          <w:color w:val="14233C"/>
          <w:sz w:val="16"/>
        </w:rPr>
        <w:br/>
        <w:t>Node count: 4</w:t>
      </w:r>
      <w:r>
        <w:rPr>
          <w:rFonts w:ascii="Consolas" w:hAnsi="Consolas"/>
          <w:color w:val="14233C"/>
          <w:sz w:val="16"/>
        </w:rPr>
        <w:br/>
        <w:t>Empty list count: 0</w:t>
      </w:r>
    </w:p>
    <w:p w14:paraId="12275812" w14:textId="77777777" w:rsidR="007C64C6" w:rsidRDefault="00000000">
      <w:pPr>
        <w:pStyle w:val="Heading2"/>
      </w:pPr>
      <w:r>
        <w:t>Task 10 — Reverse</w:t>
      </w:r>
    </w:p>
    <w:p w14:paraId="0A6A53D4" w14:textId="77777777" w:rsidR="007C64C6" w:rsidRDefault="00000000">
      <w:r>
        <w:t>Reverse node connections by swapping prev and next for every node (do not merely print backward). Print the new forward list.</w:t>
      </w:r>
    </w:p>
    <w:p w14:paraId="2C1EA2B7" w14:textId="77777777" w:rsidR="007C64C6" w:rsidRDefault="00000000">
      <w:pPr>
        <w:shd w:val="clear" w:color="auto" w:fill="F0F4F8"/>
        <w:spacing w:before="60" w:after="160"/>
      </w:pPr>
      <w:r>
        <w:rPr>
          <w:rFonts w:ascii="Consolas" w:hAnsi="Consolas"/>
          <w:color w:val="14233C"/>
          <w:sz w:val="16"/>
        </w:rPr>
        <w:lastRenderedPageBreak/>
        <w:t>Before: 10 &lt;-&gt; 20 &lt;-&gt; 30 &lt;-&gt; 40</w:t>
      </w:r>
      <w:r>
        <w:rPr>
          <w:rFonts w:ascii="Consolas" w:hAnsi="Consolas"/>
          <w:color w:val="14233C"/>
          <w:sz w:val="16"/>
        </w:rPr>
        <w:br/>
        <w:t>After: 40 &lt;-&gt; 30 &lt;-&gt; 20 &lt;-&gt; 10</w:t>
      </w:r>
    </w:p>
    <w:p w14:paraId="2E5510E3" w14:textId="77777777" w:rsidR="007C64C6" w:rsidRDefault="00000000">
      <w:pPr>
        <w:pStyle w:val="Heading2"/>
      </w:pPr>
      <w:r>
        <w:t>Task 11 — Sum, Maximum, Minimum and Average</w:t>
      </w:r>
    </w:p>
    <w:p w14:paraId="1075961B" w14:textId="77777777" w:rsidR="007C64C6" w:rsidRDefault="00000000">
      <w:r>
        <w:t>Traverse nodes to compute sum, maximum, minimum and average. Handle an empty list explicitly; do not use Python list methods.</w:t>
      </w:r>
    </w:p>
    <w:p w14:paraId="0A0C41C9" w14:textId="77777777" w:rsidR="007C64C6" w:rsidRDefault="00000000">
      <w:pPr>
        <w:shd w:val="clear" w:color="auto" w:fill="F0F4F8"/>
        <w:spacing w:before="60" w:after="160"/>
      </w:pPr>
      <w:r>
        <w:rPr>
          <w:rFonts w:ascii="Consolas" w:hAnsi="Consolas"/>
          <w:color w:val="14233C"/>
          <w:sz w:val="16"/>
        </w:rPr>
        <w:t>Nodes: 10 &lt;-&gt; 20 &lt;-&gt; 30 &lt;-&gt; 40 &lt;-&gt; 50</w:t>
      </w:r>
      <w:r>
        <w:rPr>
          <w:rFonts w:ascii="Consolas" w:hAnsi="Consolas"/>
          <w:color w:val="14233C"/>
          <w:sz w:val="16"/>
        </w:rPr>
        <w:br/>
        <w:t>Sum: 150 | Maximum: 50 | Minimum: 10 | Average: 30.0</w:t>
      </w:r>
    </w:p>
    <w:p w14:paraId="1344636F" w14:textId="77777777" w:rsidR="007C64C6" w:rsidRDefault="00000000">
      <w:pPr>
        <w:pStyle w:val="Heading2"/>
      </w:pPr>
      <w:r>
        <w:t>Task 12 — Verify Links</w:t>
      </w:r>
    </w:p>
    <w:p w14:paraId="41A761A1" w14:textId="77777777" w:rsidR="007C64C6" w:rsidRDefault="00000000">
      <w:r>
        <w:t>For every node, check that node.next.prev refers back to that node (if next exists) and node.prev.next refers forward (if prev exists). Report whether the list is consistent. Also verify head.prev and tail.next are None.</w:t>
      </w:r>
    </w:p>
    <w:p w14:paraId="4D594231" w14:textId="77777777" w:rsidR="007C64C6" w:rsidRDefault="00000000">
      <w:pPr>
        <w:pStyle w:val="Heading1"/>
      </w:pPr>
      <w:r>
        <w:t>Main Lab Assignment — Doubly Linked List Management System</w:t>
      </w:r>
    </w:p>
    <w:p w14:paraId="744D306F" w14:textId="77777777" w:rsidR="007C64C6" w:rsidRDefault="00000000">
      <w:r>
        <w:t>Develop a menu-driven Python program named Doubly Linked List Management System. It must maintain one list and continue until the user selects Exit. Use your Node and DoublyLinkedList classes rather than Python lists to store nodes.</w:t>
      </w:r>
    </w:p>
    <w:p w14:paraId="5047FBF9" w14:textId="77777777" w:rsidR="007C64C6" w:rsidRDefault="00000000">
      <w:pPr>
        <w:shd w:val="clear" w:color="auto" w:fill="F0F4F8"/>
        <w:spacing w:before="60" w:after="160"/>
      </w:pPr>
      <w:r>
        <w:rPr>
          <w:rFonts w:ascii="Consolas" w:hAnsi="Consolas"/>
          <w:color w:val="14233C"/>
          <w:sz w:val="16"/>
        </w:rPr>
        <w:t>=====================================</w:t>
      </w:r>
      <w:r>
        <w:rPr>
          <w:rFonts w:ascii="Consolas" w:hAnsi="Consolas"/>
          <w:color w:val="14233C"/>
          <w:sz w:val="16"/>
        </w:rPr>
        <w:br/>
        <w:t xml:space="preserve">    DOUBLY LINKED LIST MANAGEMENT</w:t>
      </w:r>
      <w:r>
        <w:rPr>
          <w:rFonts w:ascii="Consolas" w:hAnsi="Consolas"/>
          <w:color w:val="14233C"/>
          <w:sz w:val="16"/>
        </w:rPr>
        <w:br/>
        <w:t>=====================================</w:t>
      </w:r>
      <w:r>
        <w:rPr>
          <w:rFonts w:ascii="Consolas" w:hAnsi="Consolas"/>
          <w:color w:val="14233C"/>
          <w:sz w:val="16"/>
        </w:rPr>
        <w:br/>
        <w:t xml:space="preserve"> 1. Display Forward</w:t>
      </w:r>
      <w:r>
        <w:rPr>
          <w:rFonts w:ascii="Consolas" w:hAnsi="Consolas"/>
          <w:color w:val="14233C"/>
          <w:sz w:val="16"/>
        </w:rPr>
        <w:br/>
        <w:t xml:space="preserve"> 2. Display Backward</w:t>
      </w:r>
      <w:r>
        <w:rPr>
          <w:rFonts w:ascii="Consolas" w:hAnsi="Consolas"/>
          <w:color w:val="14233C"/>
          <w:sz w:val="16"/>
        </w:rPr>
        <w:br/>
        <w:t xml:space="preserve"> 3. Insert at Beginning</w:t>
      </w:r>
      <w:r>
        <w:rPr>
          <w:rFonts w:ascii="Consolas" w:hAnsi="Consolas"/>
          <w:color w:val="14233C"/>
          <w:sz w:val="16"/>
        </w:rPr>
        <w:br/>
        <w:t xml:space="preserve"> 4. Insert at End</w:t>
      </w:r>
      <w:r>
        <w:rPr>
          <w:rFonts w:ascii="Consolas" w:hAnsi="Consolas"/>
          <w:color w:val="14233C"/>
          <w:sz w:val="16"/>
        </w:rPr>
        <w:br/>
        <w:t xml:space="preserve"> 5. Insert at Index</w:t>
      </w:r>
      <w:r>
        <w:rPr>
          <w:rFonts w:ascii="Consolas" w:hAnsi="Consolas"/>
          <w:color w:val="14233C"/>
          <w:sz w:val="16"/>
        </w:rPr>
        <w:br/>
        <w:t xml:space="preserve"> 6. Delete First</w:t>
      </w:r>
      <w:r>
        <w:rPr>
          <w:rFonts w:ascii="Consolas" w:hAnsi="Consolas"/>
          <w:color w:val="14233C"/>
          <w:sz w:val="16"/>
        </w:rPr>
        <w:br/>
        <w:t xml:space="preserve"> 7. Delete Last</w:t>
      </w:r>
      <w:r>
        <w:rPr>
          <w:rFonts w:ascii="Consolas" w:hAnsi="Consolas"/>
          <w:color w:val="14233C"/>
          <w:sz w:val="16"/>
        </w:rPr>
        <w:br/>
        <w:t xml:space="preserve"> 8. Delete by Value</w:t>
      </w:r>
      <w:r>
        <w:rPr>
          <w:rFonts w:ascii="Consolas" w:hAnsi="Consolas"/>
          <w:color w:val="14233C"/>
          <w:sz w:val="16"/>
        </w:rPr>
        <w:br/>
        <w:t xml:space="preserve"> 9. Delete by Index</w:t>
      </w:r>
      <w:r>
        <w:rPr>
          <w:rFonts w:ascii="Consolas" w:hAnsi="Consolas"/>
          <w:color w:val="14233C"/>
          <w:sz w:val="16"/>
        </w:rPr>
        <w:br/>
        <w:t>10. Search Value</w:t>
      </w:r>
      <w:r>
        <w:rPr>
          <w:rFonts w:ascii="Consolas" w:hAnsi="Consolas"/>
          <w:color w:val="14233C"/>
          <w:sz w:val="16"/>
        </w:rPr>
        <w:br/>
        <w:t>11. Update by Index</w:t>
      </w:r>
      <w:r>
        <w:rPr>
          <w:rFonts w:ascii="Consolas" w:hAnsi="Consolas"/>
          <w:color w:val="14233C"/>
          <w:sz w:val="16"/>
        </w:rPr>
        <w:br/>
        <w:t>12. Count Nodes</w:t>
      </w:r>
      <w:r>
        <w:rPr>
          <w:rFonts w:ascii="Consolas" w:hAnsi="Consolas"/>
          <w:color w:val="14233C"/>
          <w:sz w:val="16"/>
        </w:rPr>
        <w:br/>
        <w:t>13. Sum / Min / Max / Average</w:t>
      </w:r>
      <w:r>
        <w:rPr>
          <w:rFonts w:ascii="Consolas" w:hAnsi="Consolas"/>
          <w:color w:val="14233C"/>
          <w:sz w:val="16"/>
        </w:rPr>
        <w:br/>
        <w:t>14. Reverse List</w:t>
      </w:r>
      <w:r>
        <w:rPr>
          <w:rFonts w:ascii="Consolas" w:hAnsi="Consolas"/>
          <w:color w:val="14233C"/>
          <w:sz w:val="16"/>
        </w:rPr>
        <w:br/>
        <w:t>15. Exit</w:t>
      </w:r>
    </w:p>
    <w:p w14:paraId="749A5DA4" w14:textId="77777777" w:rsidR="007C64C6" w:rsidRDefault="00000000">
      <w:r>
        <w:t>Programming requirements: validate integer input, handle invalid indexes, support duplicates, update both directions of every changed link, and print a clear message for empty-list operations. Implement Delete by Index as an additional method; do not replace it with delete-by-value because values can repeat.</w:t>
      </w:r>
    </w:p>
    <w:p w14:paraId="610742C7" w14:textId="77777777" w:rsidR="007C64C6" w:rsidRDefault="00000000">
      <w:pPr>
        <w:pStyle w:val="Heading1"/>
      </w:pPr>
      <w:r>
        <w:t>Challenge Tasks</w:t>
      </w:r>
    </w:p>
    <w:p w14:paraId="6E99C334" w14:textId="77777777" w:rsidR="007C64C6" w:rsidRDefault="00000000">
      <w:pPr>
        <w:pStyle w:val="ListNumber"/>
      </w:pPr>
      <w:r>
        <w:t>Implement delete_at(index) to remove precisely the selected node, including index 0, last index, and invalid indexes.</w:t>
      </w:r>
    </w:p>
    <w:p w14:paraId="1BE285D9" w14:textId="77777777" w:rsidR="007C64C6" w:rsidRDefault="00000000">
      <w:pPr>
        <w:pStyle w:val="ListNumber"/>
      </w:pPr>
      <w:r>
        <w:t>Implement insert_after(value, new_value): insert after the first matching node; return False if no match is found.</w:t>
      </w:r>
    </w:p>
    <w:p w14:paraId="5C359525" w14:textId="77777777" w:rsidR="007C64C6" w:rsidRDefault="00000000">
      <w:pPr>
        <w:pStyle w:val="ListNumber"/>
      </w:pPr>
      <w:r>
        <w:t>Find the middle node using slow and fast pointers (for even length, state which middle you return).</w:t>
      </w:r>
    </w:p>
    <w:p w14:paraId="0EA798F1" w14:textId="77777777" w:rsidR="007C64C6" w:rsidRDefault="00000000">
      <w:pPr>
        <w:pStyle w:val="ListNumber"/>
      </w:pPr>
      <w:r>
        <w:t>Remove duplicate values while preserving the first occurrence of each value.</w:t>
      </w:r>
    </w:p>
    <w:p w14:paraId="4EA309A0" w14:textId="77777777" w:rsidR="007C64C6" w:rsidRDefault="00000000">
      <w:pPr>
        <w:pStyle w:val="ListNumber"/>
      </w:pPr>
      <w:r>
        <w:t>Compare forward traversal output with the reverse of backward traversal, without converting the linked list into a Python list.</w:t>
      </w:r>
    </w:p>
    <w:p w14:paraId="5FB5222E" w14:textId="77777777" w:rsidR="007C64C6" w:rsidRDefault="00000000">
      <w:pPr>
        <w:pStyle w:val="Heading1"/>
      </w:pPr>
      <w:r>
        <w:lastRenderedPageBreak/>
        <w:t>Advanced Task — Link Manipulation</w:t>
      </w:r>
    </w:p>
    <w:p w14:paraId="42ED1D7F" w14:textId="77777777" w:rsidR="007C64C6" w:rsidRDefault="00000000">
      <w:r>
        <w:t>Draw head/tail and both arrows before and after each operation. Explain which four reference assignments are necessary to insert a node between two existing nodes. Then reverse a list in place and describe why both head and tail must be exchanged.</w:t>
      </w:r>
    </w:p>
    <w:sectPr w:rsidR="007C64C6" w:rsidSect="00034616">
      <w:footerReference w:type="default" r:id="rId8"/>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50D18A" w14:textId="77777777" w:rsidR="00F214DC" w:rsidRDefault="00F214DC">
      <w:pPr>
        <w:spacing w:after="0" w:line="240" w:lineRule="auto"/>
      </w:pPr>
      <w:r>
        <w:separator/>
      </w:r>
    </w:p>
  </w:endnote>
  <w:endnote w:type="continuationSeparator" w:id="0">
    <w:p w14:paraId="74F276C1" w14:textId="77777777" w:rsidR="00F214DC" w:rsidRDefault="00F21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7757" w14:textId="77777777" w:rsidR="007C64C6" w:rsidRDefault="00000000">
    <w:pPr>
      <w:pStyle w:val="Footer"/>
      <w:jc w:val="center"/>
    </w:pPr>
    <w:r>
      <w:t xml:space="preserve">Data Structures </w:t>
    </w:r>
    <w:proofErr w:type="gramStart"/>
    <w:r>
      <w:t>Lab  •</w:t>
    </w:r>
    <w:proofErr w:type="gramEnd"/>
    <w:r>
      <w:t xml:space="preserve">  Doubly Linked Lists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5F555D" w14:textId="77777777" w:rsidR="00F214DC" w:rsidRDefault="00F214DC">
      <w:pPr>
        <w:spacing w:after="0" w:line="240" w:lineRule="auto"/>
      </w:pPr>
      <w:r>
        <w:separator/>
      </w:r>
    </w:p>
  </w:footnote>
  <w:footnote w:type="continuationSeparator" w:id="0">
    <w:p w14:paraId="655C0D47" w14:textId="77777777" w:rsidR="00F214DC" w:rsidRDefault="00F21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3F201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428854">
    <w:abstractNumId w:val="8"/>
  </w:num>
  <w:num w:numId="2" w16cid:durableId="1147624302">
    <w:abstractNumId w:val="6"/>
  </w:num>
  <w:num w:numId="3" w16cid:durableId="1762094400">
    <w:abstractNumId w:val="5"/>
  </w:num>
  <w:num w:numId="4" w16cid:durableId="419300774">
    <w:abstractNumId w:val="4"/>
  </w:num>
  <w:num w:numId="5" w16cid:durableId="788743780">
    <w:abstractNumId w:val="7"/>
  </w:num>
  <w:num w:numId="6" w16cid:durableId="305664448">
    <w:abstractNumId w:val="3"/>
  </w:num>
  <w:num w:numId="7" w16cid:durableId="467866389">
    <w:abstractNumId w:val="2"/>
  </w:num>
  <w:num w:numId="8" w16cid:durableId="1443840180">
    <w:abstractNumId w:val="1"/>
  </w:num>
  <w:num w:numId="9" w16cid:durableId="351567353">
    <w:abstractNumId w:val="0"/>
  </w:num>
  <w:num w:numId="10" w16cid:durableId="173716941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4C6"/>
    <w:rsid w:val="00AA1D8D"/>
    <w:rsid w:val="00AD00AA"/>
    <w:rsid w:val="00B47730"/>
    <w:rsid w:val="00CB0664"/>
    <w:rsid w:val="00F214DC"/>
    <w:rsid w:val="00F45737"/>
    <w:rsid w:val="00FC693F"/>
    <w:rsid w:val="00FD76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63FF2"/>
  <w14:defaultImageDpi w14:val="300"/>
  <w15:docId w15:val="{FE21FED6-4EBA-F74D-9B19-5DA89118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E6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Doctor Sukhera</cp:lastModifiedBy>
  <cp:revision>2</cp:revision>
  <dcterms:created xsi:type="dcterms:W3CDTF">2013-12-23T23:15:00Z</dcterms:created>
  <dcterms:modified xsi:type="dcterms:W3CDTF">2026-10-16T01:15:00Z</dcterms:modified>
  <cp:category/>
</cp:coreProperties>
</file>